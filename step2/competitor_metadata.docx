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97D"/>
          <w:sz w:val="28"/>
        </w:rPr>
        <w:t>Blockchain Wallet: Buy BTC</w:t>
      </w:r>
    </w:p>
    <w:p>
      <w:pPr>
        <w:spacing w:after="40"/>
      </w:pPr>
      <w:r>
        <w:rPr>
          <w:rFonts w:ascii="Calibri" w:hAnsi="Calibri"/>
          <w:b/>
          <w:sz w:val="22"/>
        </w:rPr>
        <w:t xml:space="preserve">Developer: </w:t>
      </w:r>
      <w:r>
        <w:rPr>
          <w:rFonts w:ascii="Calibri" w:hAnsi="Calibri"/>
          <w:sz w:val="22"/>
        </w:rPr>
        <w:t>Blockchain.com</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crypto wallet app to buy Bitcoin (BTC), ETH, SOL and store crypto easily</w:t>
      </w:r>
    </w:p>
    <w:p>
      <w:pPr>
        <w:spacing w:after="80"/>
      </w:pPr>
      <w:r>
        <w:rPr>
          <w:rFonts w:ascii="Calibri" w:hAnsi="Calibri"/>
          <w:sz w:val="22"/>
        </w:rPr>
        <w:t>Invest like an icon</w:t>
        <w:br/>
        <w:br/>
      </w:r>
      <w:r>
        <w:rPr>
          <w:rFonts w:ascii="Calibri" w:hAnsi="Calibri"/>
          <w:sz w:val="22"/>
        </w:rPr>
        <w:t xml:space="preserve">Blockchain.com powers crypto access for everyone — from first-time buyers to pros and public companies. Here since the beginning of blockchain.  </w:t>
        <w:br/>
        <w:br/>
      </w:r>
      <w:r>
        <w:rPr>
          <w:rFonts w:ascii="Calibri" w:hAnsi="Calibri"/>
          <w:sz w:val="22"/>
        </w:rPr>
        <w:t>Buy Bitcoin (BTC), Ethereum (ETH), SOL and thousands of cryptocurrencies in a secure crypto wallet trusted by millions.</w:t>
        <w:br/>
        <w:br/>
      </w:r>
      <w:r>
        <w:rPr>
          <w:rFonts w:ascii="Calibri" w:hAnsi="Calibri"/>
          <w:sz w:val="22"/>
        </w:rPr>
        <w:t>Earn up to 10% APY on select tokens (Rates are variable and not guaranteed)</w:t>
        <w:br/>
        <w:br/>
      </w:r>
      <w:r>
        <w:rPr>
          <w:rFonts w:ascii="Calibri" w:hAnsi="Calibri"/>
          <w:sz w:val="22"/>
        </w:rPr>
        <w:t>Put your crypto to work with the strategy that fits you — choose between Active Rewards, Passive Rewards and Staking, directly inside your Blockchain Wallet app.</w:t>
        <w:br/>
        <w:br/>
      </w:r>
      <w:r>
        <w:rPr>
          <w:rFonts w:ascii="Calibri" w:hAnsi="Calibri"/>
          <w:sz w:val="22"/>
        </w:rPr>
        <w:t>Be Your Own Bank®</w:t>
        <w:br/>
        <w:br/>
      </w:r>
      <w:r>
        <w:rPr>
          <w:rFonts w:ascii="Calibri" w:hAnsi="Calibri"/>
          <w:sz w:val="22"/>
        </w:rPr>
        <w:t>Whatever your crypto goals, our combined Trading and DeFi platform gives you complete control — whether you're looking for a crypto wallet, bitcoin wallet, or full-featured blockchain app.</w:t>
        <w:br/>
        <w:br/>
      </w:r>
      <w:r>
        <w:rPr>
          <w:rFonts w:ascii="Calibri" w:hAnsi="Calibri"/>
          <w:sz w:val="22"/>
        </w:rPr>
        <w:t xml:space="preserve">• Deposit: Add funds from your bank and start with as little as a few dollars  </w:t>
        <w:br/>
        <w:br/>
      </w:r>
      <w:r>
        <w:rPr>
          <w:rFonts w:ascii="Calibri" w:hAnsi="Calibri"/>
          <w:sz w:val="22"/>
        </w:rPr>
        <w:t xml:space="preserve">• Buy: Buy Bitcoin (BTC), ETH and trending cryptocurrencies in just a few taps  </w:t>
        <w:br/>
        <w:br/>
      </w:r>
      <w:r>
        <w:rPr>
          <w:rFonts w:ascii="Calibri" w:hAnsi="Calibri"/>
          <w:sz w:val="22"/>
        </w:rPr>
        <w:t xml:space="preserve">• Sell: Turn your crypto into cash whenever you need  </w:t>
        <w:br/>
        <w:br/>
      </w:r>
      <w:r>
        <w:rPr>
          <w:rFonts w:ascii="Calibri" w:hAnsi="Calibri"/>
          <w:sz w:val="22"/>
        </w:rPr>
        <w:t xml:space="preserve">• Swap: Instantly trade one crypto for another  </w:t>
        <w:br/>
        <w:br/>
      </w:r>
      <w:r>
        <w:rPr>
          <w:rFonts w:ascii="Calibri" w:hAnsi="Calibri"/>
          <w:sz w:val="22"/>
        </w:rPr>
        <w:t xml:space="preserve">• Send: Send crypto securely with multi-chain wallet support  </w:t>
        <w:br/>
        <w:br/>
      </w:r>
      <w:r>
        <w:rPr>
          <w:rFonts w:ascii="Calibri" w:hAnsi="Calibri"/>
          <w:sz w:val="22"/>
        </w:rPr>
        <w:t xml:space="preserve">• Earn: Access variable rewards on eligible assets  </w:t>
        <w:br/>
        <w:br/>
      </w:r>
      <w:r>
        <w:rPr>
          <w:rFonts w:ascii="Calibri" w:hAnsi="Calibri"/>
          <w:sz w:val="22"/>
        </w:rPr>
        <w:t xml:space="preserve">• DeFi: Connect to DApps, manage NFTs, and explore web3  </w:t>
        <w:br/>
        <w:br/>
      </w:r>
      <w:r>
        <w:rPr>
          <w:rFonts w:ascii="Calibri" w:hAnsi="Calibri"/>
          <w:sz w:val="22"/>
        </w:rPr>
        <w:t xml:space="preserve">• Stake: Support proof-of-stake networks and earn staking rewards  </w:t>
        <w:br/>
        <w:br/>
      </w:r>
      <w:r>
        <w:rPr>
          <w:rFonts w:ascii="Calibri" w:hAnsi="Calibri"/>
          <w:sz w:val="22"/>
        </w:rPr>
        <w:t>All in one secure blockchain wallet app.</w:t>
        <w:br/>
        <w:br/>
      </w:r>
      <w:r>
        <w:rPr>
          <w:rFonts w:ascii="Calibri" w:hAnsi="Calibri"/>
          <w:sz w:val="22"/>
        </w:rPr>
        <w:t>5,700+ Tradable Assets</w:t>
        <w:br/>
        <w:br/>
      </w:r>
      <w:r>
        <w:rPr>
          <w:rFonts w:ascii="Calibri" w:hAnsi="Calibri"/>
          <w:sz w:val="22"/>
        </w:rPr>
        <w:t xml:space="preserve">Our DeFi Wallet supports thousands of assets across major networks including Bitcoin and Ethereum — making it more than just a bitcoin wallet or BTC wallet.  </w:t>
        <w:br/>
        <w:br/>
      </w:r>
      <w:r>
        <w:rPr>
          <w:rFonts w:ascii="Calibri" w:hAnsi="Calibri"/>
          <w:sz w:val="22"/>
        </w:rPr>
        <w:t>Whether you're buying cryptocurrency for the first time or actively trading, manage your portfolio with ease.</w:t>
        <w:br/>
        <w:br/>
      </w:r>
      <w:r>
        <w:rPr>
          <w:rFonts w:ascii="Calibri" w:hAnsi="Calibri"/>
          <w:sz w:val="22"/>
        </w:rPr>
        <w:t>One of the World’s Most Loved Crypto Apps</w:t>
        <w:br/>
        <w:br/>
      </w:r>
      <w:r>
        <w:rPr>
          <w:rFonts w:ascii="Calibri" w:hAnsi="Calibri"/>
          <w:sz w:val="22"/>
        </w:rPr>
        <w:t xml:space="preserve">Our powerful trading platform combined with a secure crypto wallet gives you seamless access to digital assets.  </w:t>
        <w:br/>
        <w:br/>
      </w:r>
      <w:r>
        <w:rPr>
          <w:rFonts w:ascii="Calibri" w:hAnsi="Calibri"/>
          <w:sz w:val="22"/>
        </w:rPr>
        <w:t>When people search for crypto wallet, blockchain wallet, bitcoin wallet, buy bitcoin, and crypto app — they choose Blockchain.com.</w:t>
        <w:br/>
        <w:br/>
      </w:r>
      <w:r>
        <w:rPr>
          <w:rFonts w:ascii="Calibri" w:hAnsi="Calibri"/>
          <w:sz w:val="22"/>
        </w:rPr>
        <w:t>Cryptoing Since 2011</w:t>
        <w:br/>
        <w:br/>
      </w:r>
      <w:r>
        <w:rPr>
          <w:rFonts w:ascii="Calibri" w:hAnsi="Calibri"/>
          <w:sz w:val="22"/>
        </w:rPr>
        <w:t xml:space="preserve">Security first: No customer has lost funds due to a security breach (as of Jan 2026)  </w:t>
        <w:br/>
        <w:br/>
      </w:r>
      <w:r>
        <w:rPr>
          <w:rFonts w:ascii="Calibri" w:hAnsi="Calibri"/>
          <w:sz w:val="22"/>
        </w:rPr>
        <w:t xml:space="preserve">Used by millions: Over 94M wallets created (as of Jan 2026)  </w:t>
        <w:br/>
        <w:br/>
      </w:r>
      <w:r>
        <w:rPr>
          <w:rFonts w:ascii="Calibri" w:hAnsi="Calibri"/>
          <w:sz w:val="22"/>
        </w:rPr>
        <w:t xml:space="preserve">Digital asset hub: Over $1.2T in crypto transactions processed  </w:t>
        <w:br/>
        <w:br/>
      </w:r>
      <w:r>
        <w:rPr>
          <w:rFonts w:ascii="Calibri" w:hAnsi="Calibri"/>
          <w:sz w:val="22"/>
        </w:rPr>
        <w:t>Built for long-term trust in blockchain and cryptocurrency.</w:t>
        <w:br/>
        <w:br/>
      </w:r>
      <w:r>
        <w:rPr>
          <w:rFonts w:ascii="Calibri" w:hAnsi="Calibri"/>
          <w:sz w:val="22"/>
        </w:rPr>
        <w:t>Discover the Big Wide World of DeFi</w:t>
        <w:br/>
        <w:br/>
      </w:r>
      <w:r>
        <w:rPr>
          <w:rFonts w:ascii="Calibri" w:hAnsi="Calibri"/>
          <w:sz w:val="22"/>
        </w:rPr>
        <w:t>Access decentralized finance directly from your wallet:</w:t>
        <w:br/>
        <w:br/>
      </w:r>
      <w:r>
        <w:rPr>
          <w:rFonts w:ascii="Calibri" w:hAnsi="Calibri"/>
          <w:sz w:val="22"/>
        </w:rPr>
        <w:t xml:space="preserve">• Connect to DApps  </w:t>
        <w:br/>
        <w:br/>
      </w:r>
      <w:r>
        <w:rPr>
          <w:rFonts w:ascii="Calibri" w:hAnsi="Calibri"/>
          <w:sz w:val="22"/>
        </w:rPr>
        <w:t xml:space="preserve">• Manage NFTs  </w:t>
        <w:br/>
        <w:br/>
      </w:r>
      <w:r>
        <w:rPr>
          <w:rFonts w:ascii="Calibri" w:hAnsi="Calibri"/>
          <w:sz w:val="22"/>
        </w:rPr>
        <w:t xml:space="preserve">• Access DeFi protocols  </w:t>
        <w:br/>
        <w:br/>
      </w:r>
      <w:r>
        <w:rPr>
          <w:rFonts w:ascii="Calibri" w:hAnsi="Calibri"/>
          <w:sz w:val="22"/>
        </w:rPr>
        <w:t xml:space="preserve">• Support for major blockchain networks  </w:t>
        <w:br/>
        <w:br/>
      </w:r>
      <w:r>
        <w:rPr>
          <w:rFonts w:ascii="Calibri" w:hAnsi="Calibri"/>
          <w:sz w:val="22"/>
        </w:rPr>
        <w:t xml:space="preserve">• Self-custody wallet option — your keys, your crypto  </w:t>
        <w:br/>
        <w:br/>
      </w:r>
      <w:r>
        <w:rPr>
          <w:rFonts w:ascii="Calibri" w:hAnsi="Calibri"/>
          <w:sz w:val="22"/>
        </w:rPr>
        <w:t>You stay in control of your digital assets.</w:t>
        <w:br/>
        <w:br/>
      </w:r>
      <w:r>
        <w:rPr>
          <w:rFonts w:ascii="Calibri" w:hAnsi="Calibri"/>
          <w:sz w:val="22"/>
        </w:rPr>
        <w:t>For Our Most Loyal Clients (Invite-only)</w:t>
        <w:br/>
        <w:br/>
      </w:r>
      <w:r>
        <w:rPr>
          <w:rFonts w:ascii="Calibri" w:hAnsi="Calibri"/>
          <w:sz w:val="22"/>
        </w:rPr>
        <w:t>As your relationship grows, unlock a more personalized experience:</w:t>
        <w:br/>
        <w:br/>
      </w:r>
      <w:r>
        <w:rPr>
          <w:rFonts w:ascii="Calibri" w:hAnsi="Calibri"/>
          <w:sz w:val="22"/>
        </w:rPr>
        <w:t xml:space="preserve">Concierge care: 24/7 priority support  </w:t>
        <w:br/>
        <w:br/>
      </w:r>
      <w:r>
        <w:rPr>
          <w:rFonts w:ascii="Calibri" w:hAnsi="Calibri"/>
          <w:sz w:val="22"/>
        </w:rPr>
        <w:t xml:space="preserve">Enhanced incentives: Preferred opportunities on select yield products  </w:t>
        <w:br/>
        <w:br/>
      </w:r>
      <w:r>
        <w:rPr>
          <w:rFonts w:ascii="Calibri" w:hAnsi="Calibri"/>
          <w:sz w:val="22"/>
        </w:rPr>
        <w:t xml:space="preserve">Insider insights: Exclusive market sessions  </w:t>
        <w:br/>
        <w:br/>
      </w:r>
      <w:r>
        <w:rPr>
          <w:rFonts w:ascii="Calibri" w:hAnsi="Calibri"/>
          <w:sz w:val="22"/>
        </w:rPr>
        <w:t>Events &amp; access: Private events and experiences (where available)</w:t>
        <w:br/>
        <w:br/>
      </w:r>
      <w:r>
        <w:rPr>
          <w:rFonts w:ascii="Calibri" w:hAnsi="Calibri"/>
          <w:sz w:val="22"/>
        </w:rPr>
        <w:t>Get Started in Three Simple Steps</w:t>
        <w:br/>
        <w:br/>
      </w:r>
      <w:r>
        <w:rPr>
          <w:rFonts w:ascii="Calibri" w:hAnsi="Calibri"/>
          <w:sz w:val="22"/>
        </w:rPr>
        <w:t xml:space="preserve">Create your account and verify in minutes  </w:t>
        <w:br/>
        <w:br/>
      </w:r>
      <w:r>
        <w:rPr>
          <w:rFonts w:ascii="Calibri" w:hAnsi="Calibri"/>
          <w:sz w:val="22"/>
        </w:rPr>
        <w:t xml:space="preserve">Deposit funds or buy Bitcoin and other crypto  </w:t>
        <w:br/>
        <w:br/>
      </w:r>
      <w:r>
        <w:rPr>
          <w:rFonts w:ascii="Calibri" w:hAnsi="Calibri"/>
          <w:sz w:val="22"/>
        </w:rPr>
        <w:t xml:space="preserve">Use your crypto your way — send, swap, stake, or explore DeFi  </w:t>
        <w:br/>
        <w:br/>
      </w:r>
      <w:r>
        <w:rPr>
          <w:rFonts w:ascii="Calibri" w:hAnsi="Calibri"/>
          <w:sz w:val="22"/>
        </w:rPr>
        <w:t>Your all-in-one crypto wallet and blockchain app starts here.</w:t>
        <w:br/>
        <w:br/>
      </w:r>
      <w:r>
        <w:rPr>
          <w:rFonts w:ascii="Calibri" w:hAnsi="Calibri"/>
          <w:sz w:val="22"/>
        </w:rPr>
        <w:t>Crypto-assets are high-risk and may lose value. You should ensure you understand the risks before trading or holding crypto-assets. Information provided is for general information purposes only and does not constitute investment advice or a recommendation to buy, sell, or hold any crypto-asset or to engage in any specific trading strategy.</w:t>
        <w:br/>
        <w:br/>
      </w:r>
      <w:r>
        <w:rPr>
          <w:rFonts w:ascii="Calibri" w:hAnsi="Calibri"/>
          <w:sz w:val="22"/>
        </w:rPr>
        <w:t>Some assets or markets may be unregulated. Please refer to our Risk Disclosure Statement (https://www.blockchain.com/en/legal/blockchain-europe/risk-disclosure) and User Agreements (https://www.blockchain.com/legal/terms) for more information.</w:t>
        <w:br/>
        <w:br/>
      </w:r>
      <w:r>
        <w:rPr>
          <w:rFonts w:ascii="Calibri" w:hAnsi="Calibri"/>
          <w:sz w:val="22"/>
        </w:rPr>
        <w:t>For Blockchain’s licenses, please refer to https://www.blockchain.com/en/legal/licenses</w:t>
      </w:r>
    </w:p>
    <w:p>
      <w:pPr>
        <w:spacing w:before="80" w:after="0"/>
      </w:pPr>
      <w:r>
        <w:rPr>
          <w:rFonts w:ascii="Calibri" w:hAnsi="Calibri"/>
          <w:color w:val="999999"/>
          <w:sz w:val="18"/>
        </w:rPr>
        <w:t>──────────────────────────────────────────────────</w:t>
      </w:r>
    </w:p>
    <w:p>
      <w:pPr>
        <w:spacing w:before="120" w:after="40"/>
      </w:pPr>
      <w:r>
        <w:rPr>
          <w:rFonts w:ascii="Calibri" w:hAnsi="Calibri"/>
          <w:b/>
          <w:color w:val="1F497D"/>
          <w:sz w:val="28"/>
        </w:rPr>
        <w:t>Bitcoin.com Wallet: Buy, Sell</w:t>
      </w:r>
    </w:p>
    <w:p>
      <w:pPr>
        <w:spacing w:after="40"/>
      </w:pPr>
      <w:r>
        <w:rPr>
          <w:rFonts w:ascii="Calibri" w:hAnsi="Calibri"/>
          <w:b/>
          <w:sz w:val="22"/>
        </w:rPr>
        <w:t xml:space="preserve">Developer: </w:t>
      </w:r>
      <w:r>
        <w:rPr>
          <w:rFonts w:ascii="Calibri" w:hAnsi="Calibri"/>
          <w:sz w:val="22"/>
        </w:rPr>
        <w:t>Bitcoin.com Developer</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Trusted by 70M+ Bitcoiners to manage, trade, and use Bitcoin (BTC) and Crypto</w:t>
      </w:r>
    </w:p>
    <w:p>
      <w:pPr>
        <w:spacing w:after="80"/>
      </w:pPr>
      <w:r>
        <w:rPr>
          <w:rFonts w:ascii="Calibri" w:hAnsi="Calibri"/>
          <w:sz w:val="22"/>
        </w:rPr>
        <w:t>The Bitcoin.com Wallet: Your Self-Custody Bitcoin &amp; Crypto DeFi Wallet</w:t>
        <w:br/>
        <w:br/>
      </w:r>
      <w:r>
        <w:rPr>
          <w:rFonts w:ascii="Calibri" w:hAnsi="Calibri"/>
          <w:sz w:val="22"/>
        </w:rPr>
        <w:t>The most secure, easy-to-use multichain crypto wallet that gives you full control of your assets.</w:t>
        <w:br/>
        <w:br/>
      </w:r>
      <w:r>
        <w:rPr>
          <w:rFonts w:ascii="Calibri" w:hAnsi="Calibri"/>
          <w:sz w:val="22"/>
        </w:rPr>
        <w:t>Buy, sell, send, receive, and swap major cryptocurrencies:</w:t>
        <w:br/>
        <w:br/>
      </w:r>
      <w:r>
        <w:rPr>
          <w:rFonts w:ascii="Calibri" w:hAnsi="Calibri"/>
          <w:sz w:val="22"/>
        </w:rPr>
        <w:t>Bitcoin (BTC), Bitcoin Cash (BCH), Ethereum (ETH), Avalanche (AVAX), Polygon (MATIC), BNB Smart Chain (BNB), ZANO, fUSD, and select ERC-20 tokens. Pay with credit card, Google Pay and more. Supports stablecoins like USDT, USDC, DAI, fUSD, and more.</w:t>
        <w:br/>
        <w:br/>
      </w:r>
      <w:r>
        <w:rPr>
          <w:rFonts w:ascii="Calibri" w:hAnsi="Calibri"/>
          <w:sz w:val="22"/>
        </w:rPr>
        <w:t>Key Features:</w:t>
        <w:br/>
        <w:br/>
      </w:r>
      <w:r>
        <w:rPr>
          <w:rFonts w:ascii="Calibri" w:hAnsi="Calibri"/>
          <w:sz w:val="22"/>
        </w:rPr>
        <w:t>SELF-CUSTODIAL CRYPTO WALLET</w:t>
        <w:br/>
        <w:br/>
      </w:r>
      <w:r>
        <w:rPr>
          <w:rFonts w:ascii="Calibri" w:hAnsi="Calibri"/>
          <w:sz w:val="22"/>
        </w:rPr>
        <w:t>You control your private keys and assets — not even Bitcoin.com can access them. No custodians, no lock-ins, no third-party risk. Move your crypto to any wallet at any time – no questions asked!</w:t>
        <w:br/>
        <w:br/>
      </w:r>
      <w:r>
        <w:rPr>
          <w:rFonts w:ascii="Calibri" w:hAnsi="Calibri"/>
          <w:sz w:val="22"/>
        </w:rPr>
        <w:t>NON-CUSTODIAL DEFI WALLET</w:t>
        <w:br/>
        <w:br/>
      </w:r>
      <w:r>
        <w:rPr>
          <w:rFonts w:ascii="Calibri" w:hAnsi="Calibri"/>
          <w:sz w:val="22"/>
        </w:rPr>
        <w:t>Connect to DApps on Ethereum, Avalanche, Polygon, and BNB Smart Chain using WalletConnect. Access decentralized finance: earn yield, provide liquidity, lend, borrow, and interact with DAOs and NFT marketplaces.</w:t>
        <w:br/>
        <w:br/>
      </w:r>
      <w:r>
        <w:rPr>
          <w:rFonts w:ascii="Calibri" w:hAnsi="Calibri"/>
          <w:sz w:val="22"/>
        </w:rPr>
        <w:t>MULTICHAIN &amp; CROSS-CHAIN COMPATIBLE</w:t>
        <w:br/>
        <w:br/>
      </w:r>
      <w:r>
        <w:rPr>
          <w:rFonts w:ascii="Calibri" w:hAnsi="Calibri"/>
          <w:sz w:val="22"/>
        </w:rPr>
        <w:t>Manage assets across multiple blockchains in one app. Easily swap between chains and track your multichain portfolio.</w:t>
        <w:br/>
        <w:br/>
      </w:r>
      <w:r>
        <w:rPr>
          <w:rFonts w:ascii="Calibri" w:hAnsi="Calibri"/>
          <w:sz w:val="22"/>
        </w:rPr>
        <w:t>SECURE &amp; FAST ACCESS</w:t>
        <w:br/>
        <w:br/>
      </w:r>
      <w:r>
        <w:rPr>
          <w:rFonts w:ascii="Calibri" w:hAnsi="Calibri"/>
          <w:sz w:val="22"/>
        </w:rPr>
        <w:t>Protect your wallet with fingerprint, Face ID, or PIN. Works seamlessly across Android devices. Ideal for everyday payments and long-term storage.</w:t>
        <w:br/>
        <w:br/>
      </w:r>
      <w:r>
        <w:rPr>
          <w:rFonts w:ascii="Calibri" w:hAnsi="Calibri"/>
          <w:sz w:val="22"/>
        </w:rPr>
        <w:t>CLOUD BACKUP OR MANUAL SEED PHRASES</w:t>
        <w:br/>
        <w:br/>
      </w:r>
      <w:r>
        <w:rPr>
          <w:rFonts w:ascii="Calibri" w:hAnsi="Calibri"/>
          <w:sz w:val="22"/>
        </w:rPr>
        <w:t>Back up wallets to the cloud with a single master password. Prefer manual control? Secure your seed phrases however you like.</w:t>
        <w:br/>
        <w:br/>
      </w:r>
      <w:r>
        <w:rPr>
          <w:rFonts w:ascii="Calibri" w:hAnsi="Calibri"/>
          <w:sz w:val="22"/>
        </w:rPr>
        <w:t>CUSTOM NETWORK FEES</w:t>
        <w:br/>
        <w:br/>
      </w:r>
      <w:r>
        <w:rPr>
          <w:rFonts w:ascii="Calibri" w:hAnsi="Calibri"/>
          <w:sz w:val="22"/>
        </w:rPr>
        <w:t>Set your own gas fees. Pay more for speed, or save when time isn’t urgent. Works with Bitcoin, Ethereum, and all supported chains.</w:t>
        <w:br/>
        <w:br/>
      </w:r>
      <w:r>
        <w:rPr>
          <w:rFonts w:ascii="Calibri" w:hAnsi="Calibri"/>
          <w:sz w:val="22"/>
        </w:rPr>
        <w:t>LOW-FEE BLOCKCHAINS FOR DEFI &amp; PAYMENTS</w:t>
        <w:br/>
        <w:br/>
      </w:r>
      <w:r>
        <w:rPr>
          <w:rFonts w:ascii="Calibri" w:hAnsi="Calibri"/>
          <w:sz w:val="22"/>
        </w:rPr>
        <w:t>Use low-cost chains like Bitcoin Cash, Polygon, and BNB Smart Chain for peer-to-peer payments, trading, and smart contracts without high fees.</w:t>
        <w:br/>
        <w:br/>
      </w:r>
      <w:r>
        <w:rPr>
          <w:rFonts w:ascii="Calibri" w:hAnsi="Calibri"/>
          <w:sz w:val="22"/>
        </w:rPr>
        <w:t>ZANO &amp; fUSD SUPPORT</w:t>
        <w:br/>
        <w:br/>
      </w:r>
      <w:r>
        <w:rPr>
          <w:rFonts w:ascii="Calibri" w:hAnsi="Calibri"/>
          <w:sz w:val="22"/>
        </w:rPr>
        <w:t>Send, receive, hold, and manage ZANO — the native token of the privacy-focused Zano blockchain. Use tokens like fUSD (a private stablecoin) for uncensorable, anonymous payments. Zano uses ring signatures, stealth addresses, and encrypted memos by default. Ideal for private DeFi and off-the-grid commerce.</w:t>
        <w:br/>
        <w:br/>
      </w:r>
      <w:r>
        <w:rPr>
          <w:rFonts w:ascii="Calibri" w:hAnsi="Calibri"/>
          <w:sz w:val="22"/>
        </w:rPr>
        <w:t>ETHEREUM SUPPORT</w:t>
        <w:br/>
        <w:br/>
      </w:r>
      <w:r>
        <w:rPr>
          <w:rFonts w:ascii="Calibri" w:hAnsi="Calibri"/>
          <w:sz w:val="22"/>
        </w:rPr>
        <w:t>Buy, sell, swap, and manage ETH and ERC-20 tokens. Interact with Ethereum DeFi, NFT platforms, and DApps like Uniswap, Aave, and OpenSea.</w:t>
        <w:br/>
        <w:br/>
      </w:r>
      <w:r>
        <w:rPr>
          <w:rFonts w:ascii="Calibri" w:hAnsi="Calibri"/>
          <w:sz w:val="22"/>
        </w:rPr>
        <w:t>AVALANCHE SUPPORT</w:t>
        <w:br/>
        <w:br/>
      </w:r>
      <w:r>
        <w:rPr>
          <w:rFonts w:ascii="Calibri" w:hAnsi="Calibri"/>
          <w:sz w:val="22"/>
        </w:rPr>
        <w:t>Buy, sell, and manage AVAX and Avalanche tokens. Access fast DeFi protocols, NFT games, and low-cost transactions.</w:t>
        <w:br/>
        <w:br/>
      </w:r>
      <w:r>
        <w:rPr>
          <w:rFonts w:ascii="Calibri" w:hAnsi="Calibri"/>
          <w:sz w:val="22"/>
        </w:rPr>
        <w:t>POLYGON SUPPORT</w:t>
        <w:br/>
        <w:br/>
      </w:r>
      <w:r>
        <w:rPr>
          <w:rFonts w:ascii="Calibri" w:hAnsi="Calibri"/>
          <w:sz w:val="22"/>
        </w:rPr>
        <w:t>Buy, sell, and manage MATIC. Use Polygon for DeFi, GameFi, and NFT trading with near-zero gas fees.</w:t>
        <w:br/>
        <w:br/>
      </w:r>
      <w:r>
        <w:rPr>
          <w:rFonts w:ascii="Calibri" w:hAnsi="Calibri"/>
          <w:sz w:val="22"/>
        </w:rPr>
        <w:t>BNB SMART CHAIN SUPPORT</w:t>
        <w:br/>
        <w:br/>
      </w:r>
      <w:r>
        <w:rPr>
          <w:rFonts w:ascii="Calibri" w:hAnsi="Calibri"/>
          <w:sz w:val="22"/>
        </w:rPr>
        <w:t>Buy, sell, and manage BNB and BEP-20 tokens. Trade on PancakeSwap, explore DeFi yield farms, and mint NFTs.</w:t>
        <w:br/>
        <w:br/>
      </w:r>
      <w:r>
        <w:rPr>
          <w:rFonts w:ascii="Calibri" w:hAnsi="Calibri"/>
          <w:sz w:val="22"/>
        </w:rPr>
        <w:t>MULTISIG WALLETS FOR TEAMS &amp; FAMILIES</w:t>
        <w:br/>
        <w:br/>
      </w:r>
      <w:r>
        <w:rPr>
          <w:rFonts w:ascii="Calibri" w:hAnsi="Calibri"/>
          <w:sz w:val="22"/>
        </w:rPr>
        <w:t>Create multi-signature wallets for shared access. Ideal for DAOs, family savings, business treasuries, and joint accounts.</w:t>
        <w:br/>
        <w:br/>
      </w:r>
      <w:r>
        <w:rPr>
          <w:rFonts w:ascii="Calibri" w:hAnsi="Calibri"/>
          <w:sz w:val="22"/>
        </w:rPr>
        <w:t>LIVE WIDGETS</w:t>
        <w:br/>
        <w:br/>
      </w:r>
      <w:r>
        <w:rPr>
          <w:rFonts w:ascii="Calibri" w:hAnsi="Calibri"/>
          <w:sz w:val="22"/>
        </w:rPr>
        <w:t>Add real-time crypto price widgets to your home screen. Monitor BTC, ETH, BCH, and more.</w:t>
        <w:br/>
        <w:br/>
      </w:r>
      <w:r>
        <w:rPr>
          <w:rFonts w:ascii="Calibri" w:hAnsi="Calibri"/>
          <w:sz w:val="22"/>
        </w:rPr>
        <w:t>MARKETS VIEW</w:t>
        <w:br/>
        <w:br/>
      </w:r>
      <w:r>
        <w:rPr>
          <w:rFonts w:ascii="Calibri" w:hAnsi="Calibri"/>
          <w:sz w:val="22"/>
        </w:rPr>
        <w:t>Track live prices, market caps, and volume of top cryptocurrencies including Solana, DOGE, SHIB, XRP, and more.</w:t>
        <w:br/>
        <w:br/>
      </w:r>
      <w:r>
        <w:rPr>
          <w:rFonts w:ascii="Calibri" w:hAnsi="Calibri"/>
          <w:sz w:val="22"/>
        </w:rPr>
        <w:t>NOTES &amp; LABELS</w:t>
        <w:br/>
        <w:br/>
      </w:r>
      <w:r>
        <w:rPr>
          <w:rFonts w:ascii="Calibri" w:hAnsi="Calibri"/>
          <w:sz w:val="22"/>
        </w:rPr>
        <w:t>Add memos to transactions for bookkeeping, reminders, or shared records.</w:t>
        <w:br/>
        <w:br/>
      </w:r>
      <w:r>
        <w:rPr>
          <w:rFonts w:ascii="Calibri" w:hAnsi="Calibri"/>
          <w:sz w:val="22"/>
        </w:rPr>
        <w:t>SOCIAL SENDING</w:t>
        <w:br/>
        <w:br/>
      </w:r>
      <w:r>
        <w:rPr>
          <w:rFonts w:ascii="Calibri" w:hAnsi="Calibri"/>
          <w:sz w:val="22"/>
        </w:rPr>
        <w:t>Send Bitcoin Cash crypto via Telegram, WhatsApp, Messenger, SMS, or email — even to people without a wallet. They claim with a click.</w:t>
        <w:br/>
        <w:br/>
      </w:r>
      <w:r>
        <w:rPr>
          <w:rFonts w:ascii="Calibri" w:hAnsi="Calibri"/>
          <w:sz w:val="22"/>
        </w:rPr>
        <w:t>DISCOVER CRYPTO TOOLS</w:t>
        <w:br/>
        <w:br/>
      </w:r>
      <w:r>
        <w:rPr>
          <w:rFonts w:ascii="Calibri" w:hAnsi="Calibri"/>
          <w:sz w:val="22"/>
        </w:rPr>
        <w:t>Find merchants who accept crypto, buy gift cards, explore blockchain games, test DApps, or discover Web3 features — all from the app.</w:t>
        <w:br/>
        <w:br/>
      </w:r>
      <w:r>
        <w:rPr>
          <w:rFonts w:ascii="Calibri" w:hAnsi="Calibri"/>
          <w:sz w:val="22"/>
        </w:rPr>
        <w:t>LOCAL FIAT DISPLAY</w:t>
        <w:br/>
        <w:br/>
      </w:r>
      <w:r>
        <w:rPr>
          <w:rFonts w:ascii="Calibri" w:hAnsi="Calibri"/>
          <w:sz w:val="22"/>
        </w:rPr>
        <w:t>Show crypto balances in your native currency: USD, EUR, GBP, JPY, INR, NGN, PHP, AUD, and more.</w:t>
        <w:br/>
        <w:br/>
      </w:r>
      <w:r>
        <w:rPr>
          <w:rFonts w:ascii="Calibri" w:hAnsi="Calibri"/>
          <w:sz w:val="22"/>
        </w:rPr>
        <w:t>AUDITED &amp; TRUSTED</w:t>
        <w:br/>
        <w:br/>
      </w:r>
      <w:r>
        <w:rPr>
          <w:rFonts w:ascii="Calibri" w:hAnsi="Calibri"/>
          <w:sz w:val="22"/>
        </w:rPr>
        <w:t>Independently audited by Kudelski Security. Your keys and data are safe. No known vulnerabilities.</w:t>
        <w:br/>
        <w:br/>
      </w:r>
      <w:r>
        <w:rPr>
          <w:rFonts w:ascii="Calibri" w:hAnsi="Calibri"/>
          <w:sz w:val="22"/>
        </w:rPr>
        <w:t>TRUSTED BY MILLIONS</w:t>
        <w:br/>
        <w:br/>
      </w:r>
      <w:r>
        <w:rPr>
          <w:rFonts w:ascii="Calibri" w:hAnsi="Calibri"/>
          <w:sz w:val="22"/>
        </w:rPr>
        <w:t>Join 70M+ wallet users and take control of your crypto life. Whether you’re into Bitcoin, DeFi, NFTs, stablecoins, or privacy tokens like ZANO — this is your all-in-one Web3 wallet.</w:t>
      </w:r>
    </w:p>
    <w:p>
      <w:pPr>
        <w:spacing w:before="80" w:after="0"/>
      </w:pPr>
      <w:r>
        <w:rPr>
          <w:rFonts w:ascii="Calibri" w:hAnsi="Calibri"/>
          <w:color w:val="999999"/>
          <w:sz w:val="18"/>
        </w:rPr>
        <w:t>──────────────────────────────────────────────────</w:t>
      </w:r>
    </w:p>
    <w:p>
      <w:pPr>
        <w:spacing w:before="120" w:after="40"/>
      </w:pPr>
      <w:r>
        <w:rPr>
          <w:rFonts w:ascii="Calibri" w:hAnsi="Calibri"/>
          <w:b/>
          <w:color w:val="1F497D"/>
          <w:sz w:val="28"/>
        </w:rPr>
        <w:t>Ledger Wallet™ crypto app</w:t>
      </w:r>
    </w:p>
    <w:p>
      <w:pPr>
        <w:spacing w:after="40"/>
      </w:pPr>
      <w:r>
        <w:rPr>
          <w:rFonts w:ascii="Calibri" w:hAnsi="Calibri"/>
          <w:b/>
          <w:sz w:val="22"/>
        </w:rPr>
        <w:t xml:space="preserve">Developer: </w:t>
      </w:r>
      <w:r>
        <w:rPr>
          <w:rFonts w:ascii="Calibri" w:hAnsi="Calibri"/>
          <w:sz w:val="22"/>
        </w:rPr>
        <w:t>Ledger</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All-in-one crypto wallet app: securely buy, grow &amp; manage assets, NFTs &amp; DeFi.</w:t>
      </w:r>
    </w:p>
    <w:p>
      <w:pPr>
        <w:spacing w:after="80"/>
      </w:pPr>
      <w:r>
        <w:rPr>
          <w:rFonts w:ascii="Calibri" w:hAnsi="Calibri"/>
          <w:sz w:val="22"/>
        </w:rPr>
        <w:t>The most comprehensive crypto wallet app</w:t>
        <w:br/>
        <w:br/>
      </w:r>
      <w:r>
        <w:rPr>
          <w:rFonts w:ascii="Calibri" w:hAnsi="Calibri"/>
          <w:sz w:val="22"/>
        </w:rPr>
        <w:t>Unlock the full power of your crypto with greater ease &amp; confidence. Formerly known as Ledger Live™, this all-in-one solution empowers you to simply &amp; securely manage an ever-growing selection of digital assets from a single ecosystem. More than just a hackproof vault, it’s a one-stop-shop for all your needs: send, receive, buy, sell, swap, stake and use your crypto daily, while enjoying genuine ownership &amp; control.</w:t>
        <w:br/>
        <w:br/>
      </w:r>
      <w:r>
        <w:rPr>
          <w:rFonts w:ascii="Calibri" w:hAnsi="Calibri"/>
          <w:sz w:val="22"/>
        </w:rPr>
        <w:t>Unmatched security trusted by millions</w:t>
        <w:br/>
        <w:br/>
      </w:r>
      <w:r>
        <w:rPr>
          <w:rFonts w:ascii="Calibri" w:hAnsi="Calibri"/>
          <w:sz w:val="22"/>
        </w:rPr>
        <w:t>Join the global community of crypto owners who use this app daily to choose from a constantly expanding spectrum of services &amp; providers, stress-free. Paired with a Ledger hardware device, now called signers, your private keys remain safely offline and protected by the industry’s latest security innovations, including Clear Signing and Transaction Check, for optimal peace of mind.</w:t>
        <w:br/>
        <w:br/>
      </w:r>
      <w:r>
        <w:rPr>
          <w:rFonts w:ascii="Calibri" w:hAnsi="Calibri"/>
          <w:sz w:val="22"/>
        </w:rPr>
        <w:t xml:space="preserve">360° view with real-time insights </w:t>
        <w:br/>
        <w:br/>
      </w:r>
      <w:r>
        <w:rPr>
          <w:rFonts w:ascii="Calibri" w:hAnsi="Calibri"/>
          <w:sz w:val="22"/>
        </w:rPr>
        <w:t>Monitor the market trends &amp; your entire portfolio with a holistic perspective of all your assets and options. Effortlessly manage cross-chain transactions. Make informed decisions to optimize your potential gains with timely price alerts. Compare rates &amp; payment terms. Choose just the right moment &amp; service provider for every decision with clarity.</w:t>
        <w:br/>
        <w:br/>
      </w:r>
      <w:r>
        <w:rPr>
          <w:rFonts w:ascii="Calibri" w:hAnsi="Calibri"/>
          <w:sz w:val="22"/>
        </w:rPr>
        <w:t>Your gateway to financial freedom</w:t>
        <w:br/>
        <w:br/>
      </w:r>
      <w:r>
        <w:rPr>
          <w:rFonts w:ascii="Calibri" w:hAnsi="Calibri"/>
          <w:sz w:val="22"/>
        </w:rPr>
        <w:t>You decide if, when &amp; how you want to take action, across thousands of coins &amp; tokens including BTC, ETH, XRP, USDT, USDC, SOL and more*. Leverage the most popular CEX and DEX aggregators. Use advanced features like bridges and MEV protection to discover opportunities &amp; manage risk effectively amidst the dynamic digital asset landscape. Choose from an array of reliable service providers with competitive prices.</w:t>
        <w:br/>
        <w:br/>
      </w:r>
      <w:r>
        <w:rPr>
          <w:rFonts w:ascii="Calibri" w:hAnsi="Calibri"/>
          <w:sz w:val="22"/>
        </w:rPr>
        <w:t>Grow your portfolio</w:t>
        <w:br/>
        <w:br/>
      </w:r>
      <w:r>
        <w:rPr>
          <w:rFonts w:ascii="Calibri" w:hAnsi="Calibri"/>
          <w:sz w:val="22"/>
        </w:rPr>
        <w:t>Put your crypto to work for you by staking ETH, SOL, ATOM, DOT, TON, stablecoins and more** via dependable service providers like Lido, Kiln &amp; Figment while maintaining full control over your private keys and your crypto wallet. Customize your earning strategy while minimizing the risks &amp; maximizing the potential gains.</w:t>
        <w:br/>
        <w:br/>
      </w:r>
      <w:r>
        <w:rPr>
          <w:rFonts w:ascii="Calibri" w:hAnsi="Calibri"/>
          <w:sz w:val="22"/>
        </w:rPr>
        <w:t>Shop with your crypto worldwide***</w:t>
        <w:br/>
        <w:br/>
      </w:r>
      <w:r>
        <w:rPr>
          <w:rFonts w:ascii="Calibri" w:hAnsi="Calibri"/>
          <w:sz w:val="22"/>
        </w:rPr>
        <w:t>Instantly convert your crypto to local currencies at checkout, in-store and online at 90 million merchants. Enjoy flexible cashback rewards. Choose the card that fits your lifestyle &amp; priorities. Use your crypto as collateral with rates as low as 0%.</w:t>
        <w:br/>
        <w:br/>
      </w:r>
      <w:r>
        <w:rPr>
          <w:rFonts w:ascii="Calibri" w:hAnsi="Calibri"/>
          <w:sz w:val="22"/>
        </w:rPr>
        <w:t>Explore DeFI</w:t>
        <w:br/>
        <w:br/>
      </w:r>
      <w:r>
        <w:rPr>
          <w:rFonts w:ascii="Calibri" w:hAnsi="Calibri"/>
          <w:sz w:val="22"/>
        </w:rPr>
        <w:t>Expand your horizons in the Discover Section where you can browse through a curated selection of decentralized apps (dApps) in a transparent, uncensored space. Make the most of these powerful tools in Ledger's secure space.</w:t>
        <w:br/>
        <w:br/>
      </w:r>
      <w:r>
        <w:rPr>
          <w:rFonts w:ascii="Calibri" w:hAnsi="Calibri"/>
          <w:sz w:val="22"/>
        </w:rPr>
        <w:t>Showcase your digital art &amp; collectibles</w:t>
        <w:br/>
        <w:br/>
      </w:r>
      <w:r>
        <w:rPr>
          <w:rFonts w:ascii="Calibri" w:hAnsi="Calibri"/>
          <w:sz w:val="22"/>
        </w:rPr>
        <w:t xml:space="preserve">Build your own, personal NFT gallery. Buy, sell, mint and organize your NFTs via specialized marketplaces that ensure a smooth experience. </w:t>
        <w:br/>
        <w:br/>
      </w:r>
      <w:r>
        <w:rPr>
          <w:rFonts w:ascii="Calibri" w:hAnsi="Calibri"/>
          <w:sz w:val="22"/>
        </w:rPr>
        <w:t>Supported Crypto*</w:t>
        <w:br/>
        <w:br/>
      </w:r>
      <w:r>
        <w:rPr>
          <w:rFonts w:ascii="Calibri" w:hAnsi="Calibri"/>
          <w:sz w:val="22"/>
        </w:rPr>
        <w:t>Bitcoin (BTC), Ethereum (ETH), Solana (SOL), Ripple (XRP), Binance Coin (BNB), Tether (USDT), USD Coin (USDC), Dogecoin (DOGE), Tron (TRX), Cardano (ADA), SUI, Chainlink (LINK), Avalanche (AVAX), Stellar (XLM), Bitcoin Cash (BCH), The Open Network (TON), Shiba Inu (SHIB), Hedera (HBAR), Litecoin (LTC), Polkadot (DOT), PEPE, AAVE, Uniswap (UNI), Polygon (POL) (formerly MATIC), Ethereum Classic (ETC), Cosmos (ATOM), Aptos (APT), Cronos (CRO), Quant (QNT), Algorand (ALGO) and more, plus all ERC-20 and BEP-20 tokens.</w:t>
        <w:br/>
        <w:br/>
      </w:r>
      <w:r>
        <w:rPr>
          <w:rFonts w:ascii="Calibri" w:hAnsi="Calibri"/>
          <w:sz w:val="22"/>
        </w:rPr>
        <w:t>Compatibility****</w:t>
        <w:br/>
        <w:br/>
      </w:r>
      <w:r>
        <w:rPr>
          <w:rFonts w:ascii="Calibri" w:hAnsi="Calibri"/>
          <w:sz w:val="22"/>
        </w:rPr>
        <w:t>Ledger Wallet™ app, formerly Ledger Live™, is fully compatible with all Ledger touchscreen signers via Bluetooth®.</w:t>
        <w:br/>
        <w:br/>
      </w:r>
      <w:r>
        <w:rPr>
          <w:rFonts w:ascii="Calibri" w:hAnsi="Calibri"/>
          <w:sz w:val="22"/>
        </w:rPr>
        <w:t>*Crypto transaction services are provided by third-party providers. Ledger provides no advice or recommendations on use of these third-party services.</w:t>
        <w:br/>
        <w:br/>
      </w:r>
      <w:r>
        <w:rPr>
          <w:rFonts w:ascii="Calibri" w:hAnsi="Calibri"/>
          <w:sz w:val="22"/>
        </w:rPr>
        <w:t xml:space="preserve">**Use of staking services is at your own discretion. Rewards are not guaranteed. </w:t>
        <w:br/>
        <w:br/>
      </w:r>
      <w:r>
        <w:rPr>
          <w:rFonts w:ascii="Calibri" w:hAnsi="Calibri"/>
          <w:sz w:val="22"/>
        </w:rPr>
        <w:t xml:space="preserve">***Subject to country availability. </w:t>
        <w:br/>
        <w:br/>
      </w:r>
      <w:r>
        <w:rPr>
          <w:rFonts w:ascii="Calibri" w:hAnsi="Calibri"/>
          <w:sz w:val="22"/>
        </w:rPr>
        <w:t>****Subject to change.</w:t>
        <w:br/>
        <w:br/>
      </w:r>
      <w:r>
        <w:rPr>
          <w:rFonts w:ascii="Calibri" w:hAnsi="Calibri"/>
          <w:sz w:val="22"/>
        </w:rPr>
        <w:t>**** LEDGER™ LEDGER WALLET™ LEDGER LIVE™ LEDGER STAX™ LEDGER FLEX™ LEDGER NANO™ are trademarks owned by Ledger SAS. Bluetooth® wordmark and logos are registered trademarks owned by Bluetooth SIG, Inc. and any use thereof by Ledger is under license.</w:t>
      </w:r>
    </w:p>
    <w:p>
      <w:pPr>
        <w:spacing w:before="80" w:after="0"/>
      </w:pPr>
      <w:r>
        <w:rPr>
          <w:rFonts w:ascii="Calibri" w:hAnsi="Calibri"/>
          <w:color w:val="999999"/>
          <w:sz w:val="18"/>
        </w:rPr>
        <w:t>──────────────────────────────────────────────────</w:t>
      </w:r>
    </w:p>
    <w:p>
      <w:pPr>
        <w:spacing w:before="120" w:after="40"/>
      </w:pPr>
      <w:r>
        <w:rPr>
          <w:rFonts w:ascii="Calibri" w:hAnsi="Calibri"/>
          <w:b/>
          <w:color w:val="1F497D"/>
          <w:sz w:val="28"/>
        </w:rPr>
        <w:t>Coinomi: Crypto Bitcoin Wallet</w:t>
      </w:r>
    </w:p>
    <w:p>
      <w:pPr>
        <w:spacing w:after="40"/>
      </w:pPr>
      <w:r>
        <w:rPr>
          <w:rFonts w:ascii="Calibri" w:hAnsi="Calibri"/>
          <w:b/>
          <w:sz w:val="22"/>
        </w:rPr>
        <w:t xml:space="preserve">Developer: </w:t>
      </w:r>
      <w:r>
        <w:rPr>
          <w:rFonts w:ascii="Calibri" w:hAnsi="Calibri"/>
          <w:sz w:val="22"/>
        </w:rPr>
        <w:t>Coinomi</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The blockchain wallet trusted by millions. Bitcoin Ethereum Altcoins Tokens NFTs</w:t>
      </w:r>
    </w:p>
    <w:p>
      <w:pPr>
        <w:spacing w:after="80"/>
      </w:pPr>
      <w:r>
        <w:rPr>
          <w:rFonts w:ascii="Calibri" w:hAnsi="Calibri"/>
          <w:sz w:val="22"/>
        </w:rPr>
        <w:t>Your funds, your freedom with Coinomi, the trusted all-in-one wallet for Bitcoin, Ethereum, Solana, and thousands of other blockchain assets.</w:t>
        <w:br/>
        <w:br/>
      </w:r>
      <w:r>
        <w:rPr>
          <w:rFonts w:ascii="Calibri" w:hAnsi="Calibri"/>
          <w:sz w:val="22"/>
        </w:rPr>
        <w:t>Unlock endless possibilities:</w:t>
        <w:br/>
        <w:br/>
      </w:r>
      <w:r>
        <w:rPr>
          <w:rFonts w:ascii="Calibri" w:hAnsi="Calibri"/>
          <w:sz w:val="22"/>
        </w:rPr>
        <w:t xml:space="preserve">  Seamlessly send and receive crypto across 125+ blockchains</w:t>
        <w:br/>
        <w:br/>
      </w:r>
      <w:r>
        <w:rPr>
          <w:rFonts w:ascii="Calibri" w:hAnsi="Calibri"/>
          <w:sz w:val="22"/>
        </w:rPr>
        <w:t xml:space="preserve">  Manage a wide range of digital assets, including Bitcoin (BTC), Ethereum (ETH), Solana (SOL), Ripple (XRP), Litecoin (LTC), NFTs, and more</w:t>
        <w:br/>
        <w:br/>
      </w:r>
      <w:r>
        <w:rPr>
          <w:rFonts w:ascii="Calibri" w:hAnsi="Calibri"/>
          <w:sz w:val="22"/>
        </w:rPr>
        <w:t xml:space="preserve">  Effortlessly import unlimited tokens across multiple networks—no need to wait for new token additions</w:t>
        <w:br/>
        <w:br/>
      </w:r>
      <w:r>
        <w:rPr>
          <w:rFonts w:ascii="Calibri" w:hAnsi="Calibri"/>
          <w:sz w:val="22"/>
        </w:rPr>
        <w:t xml:space="preserve">  Purchase crypto using your credit card and have it instantly delivered to your wallet</w:t>
        <w:br/>
        <w:br/>
      </w:r>
      <w:r>
        <w:rPr>
          <w:rFonts w:ascii="Calibri" w:hAnsi="Calibri"/>
          <w:sz w:val="22"/>
        </w:rPr>
        <w:t xml:space="preserve">  Sync your Coinomi wallet across your devices for easy access anytime, anywhere</w:t>
        <w:br/>
        <w:br/>
      </w:r>
      <w:r>
        <w:rPr>
          <w:rFonts w:ascii="Calibri" w:hAnsi="Calibri"/>
          <w:sz w:val="22"/>
        </w:rPr>
        <w:t xml:space="preserve">  Expertly designed for both beginners and seasoned users, ensuring an intuitive experience</w:t>
        <w:br/>
        <w:br/>
      </w:r>
      <w:r>
        <w:rPr>
          <w:rFonts w:ascii="Calibri" w:hAnsi="Calibri"/>
          <w:sz w:val="22"/>
        </w:rPr>
        <w:t>Beyond the essentials:</w:t>
        <w:br/>
        <w:br/>
      </w:r>
      <w:r>
        <w:rPr>
          <w:rFonts w:ascii="Calibri" w:hAnsi="Calibri"/>
          <w:sz w:val="22"/>
        </w:rPr>
        <w:t xml:space="preserve">  24/7 support: Our dedicated team is always available when you need assistance</w:t>
        <w:br/>
        <w:br/>
      </w:r>
      <w:r>
        <w:rPr>
          <w:rFonts w:ascii="Calibri" w:hAnsi="Calibri"/>
          <w:sz w:val="22"/>
        </w:rPr>
        <w:t xml:space="preserve">  Designed for simplicity: User-friendly interface perfect for everyone, no matter your crypto experience</w:t>
        <w:br/>
        <w:br/>
      </w:r>
      <w:r>
        <w:rPr>
          <w:rFonts w:ascii="Calibri" w:hAnsi="Calibri"/>
          <w:sz w:val="22"/>
        </w:rPr>
        <w:t>Join millions in the crypto revolution with Coinomi. Download now and take charge of your financial future.</w:t>
      </w:r>
    </w:p>
    <w:p>
      <w:pPr>
        <w:spacing w:before="80" w:after="0"/>
      </w:pPr>
      <w:r>
        <w:rPr>
          <w:rFonts w:ascii="Calibri" w:hAnsi="Calibri"/>
          <w:color w:val="999999"/>
          <w:sz w:val="18"/>
        </w:rPr>
        <w:t>──────────────────────────────────────────────────</w:t>
      </w:r>
    </w:p>
    <w:p>
      <w:pPr>
        <w:spacing w:before="120" w:after="40"/>
      </w:pPr>
      <w:r>
        <w:rPr>
          <w:rFonts w:ascii="Calibri" w:hAnsi="Calibri"/>
          <w:b/>
          <w:color w:val="1F497D"/>
          <w:sz w:val="28"/>
        </w:rPr>
        <w:t>MetaMask: Trade Crypto</w:t>
      </w:r>
    </w:p>
    <w:p>
      <w:pPr>
        <w:spacing w:after="40"/>
      </w:pPr>
      <w:r>
        <w:rPr>
          <w:rFonts w:ascii="Calibri" w:hAnsi="Calibri"/>
          <w:b/>
          <w:sz w:val="22"/>
        </w:rPr>
        <w:t xml:space="preserve">Developer: </w:t>
      </w:r>
      <w:r>
        <w:rPr>
          <w:rFonts w:ascii="Calibri" w:hAnsi="Calibri"/>
          <w:sz w:val="22"/>
        </w:rPr>
        <w:t>MetaMask Web3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crypto easily with a fast, secure wallet</w:t>
      </w:r>
    </w:p>
    <w:p>
      <w:pPr>
        <w:spacing w:after="80"/>
      </w:pPr>
      <w:r>
        <w:rPr>
          <w:rFonts w:ascii="Calibri" w:hAnsi="Calibri"/>
          <w:sz w:val="22"/>
        </w:rPr>
        <w:t>MetaMask is the world’s most secure and flexible crypto wallet. Trusted by over 100 million users to buy, sell, and swap digital assets, our industry-leading security protects every move you make.</w:t>
        <w:br/>
        <w:br/>
      </w:r>
      <w:r>
        <w:rPr>
          <w:rFonts w:ascii="Calibri" w:hAnsi="Calibri"/>
          <w:sz w:val="22"/>
        </w:rPr>
        <w:t>Get more out of crypto</w:t>
        <w:br/>
        <w:br/>
      </w:r>
      <w:r>
        <w:rPr>
          <w:rFonts w:ascii="Calibri" w:hAnsi="Calibri"/>
          <w:sz w:val="22"/>
        </w:rPr>
        <w:t>– Buy, sell, swap tokens directly in your wallet</w:t>
        <w:br/>
        <w:br/>
      </w:r>
      <w:r>
        <w:rPr>
          <w:rFonts w:ascii="Calibri" w:hAnsi="Calibri"/>
          <w:sz w:val="22"/>
        </w:rPr>
        <w:t>– Trade perps</w:t>
        <w:br/>
        <w:br/>
      </w:r>
      <w:r>
        <w:rPr>
          <w:rFonts w:ascii="Calibri" w:hAnsi="Calibri"/>
          <w:sz w:val="22"/>
        </w:rPr>
        <w:t>– Earn passive income from your assets</w:t>
        <w:br/>
        <w:br/>
      </w:r>
      <w:r>
        <w:rPr>
          <w:rFonts w:ascii="Calibri" w:hAnsi="Calibri"/>
          <w:sz w:val="22"/>
        </w:rPr>
        <w:t>– Discover the decentralized web</w:t>
        <w:br/>
        <w:br/>
      </w:r>
      <w:r>
        <w:rPr>
          <w:rFonts w:ascii="Calibri" w:hAnsi="Calibri"/>
          <w:sz w:val="22"/>
        </w:rPr>
        <w:t>– Try DeFi, buy meme coins, collect NFTs, explore web3 gaming, and more</w:t>
        <w:br/>
        <w:br/>
      </w:r>
      <w:r>
        <w:rPr>
          <w:rFonts w:ascii="Calibri" w:hAnsi="Calibri"/>
          <w:sz w:val="22"/>
        </w:rPr>
        <w:t>Crypto made easy</w:t>
        <w:br/>
        <w:br/>
      </w:r>
      <w:r>
        <w:rPr>
          <w:rFonts w:ascii="Calibri" w:hAnsi="Calibri"/>
          <w:sz w:val="22"/>
        </w:rPr>
        <w:t>– One wallet, many chains</w:t>
        <w:br/>
        <w:br/>
      </w:r>
      <w:r>
        <w:rPr>
          <w:rFonts w:ascii="Calibri" w:hAnsi="Calibri"/>
          <w:sz w:val="22"/>
        </w:rPr>
        <w:t>– Trade directly in your wallet</w:t>
        <w:br/>
        <w:br/>
      </w:r>
      <w:r>
        <w:rPr>
          <w:rFonts w:ascii="Calibri" w:hAnsi="Calibri"/>
          <w:sz w:val="22"/>
        </w:rPr>
        <w:t xml:space="preserve">– Choose from thousands of tokens </w:t>
        <w:br/>
        <w:br/>
      </w:r>
      <w:r>
        <w:rPr>
          <w:rFonts w:ascii="Calibri" w:hAnsi="Calibri"/>
          <w:sz w:val="22"/>
        </w:rPr>
        <w:t xml:space="preserve">– Connect to dapps across networks </w:t>
        <w:br/>
        <w:br/>
      </w:r>
      <w:r>
        <w:rPr>
          <w:rFonts w:ascii="Calibri" w:hAnsi="Calibri"/>
          <w:sz w:val="22"/>
        </w:rPr>
        <w:t>Advanced security protects you</w:t>
        <w:br/>
        <w:br/>
      </w:r>
      <w:r>
        <w:rPr>
          <w:rFonts w:ascii="Calibri" w:hAnsi="Calibri"/>
          <w:sz w:val="22"/>
        </w:rPr>
        <w:t xml:space="preserve">– Know what you’re signing before you transact </w:t>
        <w:br/>
        <w:br/>
      </w:r>
      <w:r>
        <w:rPr>
          <w:rFonts w:ascii="Calibri" w:hAnsi="Calibri"/>
          <w:sz w:val="22"/>
        </w:rPr>
        <w:t>– Live threat surveillance safeguards your wallet</w:t>
        <w:br/>
        <w:br/>
      </w:r>
      <w:r>
        <w:rPr>
          <w:rFonts w:ascii="Calibri" w:hAnsi="Calibri"/>
          <w:sz w:val="22"/>
        </w:rPr>
        <w:t>– Designed for privacy, control what you share</w:t>
        <w:br/>
        <w:br/>
      </w:r>
      <w:r>
        <w:rPr>
          <w:rFonts w:ascii="Calibri" w:hAnsi="Calibri"/>
          <w:sz w:val="22"/>
        </w:rPr>
        <w:t>– MEV and front-running protection</w:t>
        <w:br/>
        <w:br/>
      </w:r>
      <w:r>
        <w:rPr>
          <w:rFonts w:ascii="Calibri" w:hAnsi="Calibri"/>
          <w:sz w:val="22"/>
        </w:rPr>
        <w:t>Live support 24/7</w:t>
        <w:br/>
        <w:br/>
      </w:r>
      <w:r>
        <w:rPr>
          <w:rFonts w:ascii="Calibri" w:hAnsi="Calibri"/>
          <w:sz w:val="22"/>
        </w:rPr>
        <w:t>– Around-the-clock support from our customer service experts</w:t>
        <w:br/>
        <w:br/>
      </w:r>
      <w:r>
        <w:rPr>
          <w:rFonts w:ascii="Calibri" w:hAnsi="Calibri"/>
          <w:sz w:val="22"/>
        </w:rPr>
        <w:t>SUPPORTED NETWORKS</w:t>
        <w:br/>
        <w:br/>
      </w:r>
      <w:r>
        <w:rPr>
          <w:rFonts w:ascii="Calibri" w:hAnsi="Calibri"/>
          <w:sz w:val="22"/>
        </w:rPr>
        <w:t>Ethereum, Linea, Solana, BSC, ZkSync, Base, Arbitrum, Avalanche, Polygon, Optimism, Sei, and more.</w:t>
        <w:br/>
        <w:br/>
      </w:r>
      <w:r>
        <w:rPr>
          <w:rFonts w:ascii="Calibri" w:hAnsi="Calibri"/>
          <w:sz w:val="22"/>
        </w:rPr>
        <w:t>SUPPORTED TOKENS</w:t>
        <w:br/>
        <w:br/>
      </w:r>
      <w:r>
        <w:rPr>
          <w:rFonts w:ascii="Calibri" w:hAnsi="Calibri"/>
          <w:sz w:val="22"/>
        </w:rPr>
        <w:t>Ether (ETH), MetaMask USD (mUSD), USD Coin (USDC), Tether (USDT), Wrapped Bitcoin (wBTC), Shiba Inu (SHIB), Pepe (PEPE), Dai (DAI), Dogecoin (DOGE), Cronos (CRO), Celo (CELO), and thousands more.</w:t>
        <w:br/>
        <w:br/>
      </w:r>
      <w:r>
        <w:rPr>
          <w:rFonts w:ascii="Calibri" w:hAnsi="Calibri"/>
          <w:sz w:val="22"/>
        </w:rPr>
        <w:t>Download MetaMask today</w:t>
      </w:r>
    </w:p>
    <w:p>
      <w:pPr>
        <w:spacing w:before="80" w:after="0"/>
      </w:pPr>
      <w:r>
        <w:rPr>
          <w:rFonts w:ascii="Calibri" w:hAnsi="Calibri"/>
          <w:color w:val="999999"/>
          <w:sz w:val="18"/>
        </w:rPr>
        <w:t>──────────────────────────────────────────────────</w:t>
      </w:r>
    </w:p>
    <w:p>
      <w:pPr>
        <w:spacing w:before="120" w:after="40"/>
      </w:pPr>
      <w:r>
        <w:rPr>
          <w:rFonts w:ascii="Calibri" w:hAnsi="Calibri"/>
          <w:b/>
          <w:color w:val="1F497D"/>
          <w:sz w:val="28"/>
        </w:rPr>
        <w:t>Base: formerly Coinbase Wallet</w:t>
      </w:r>
    </w:p>
    <w:p>
      <w:pPr>
        <w:spacing w:after="40"/>
      </w:pPr>
      <w:r>
        <w:rPr>
          <w:rFonts w:ascii="Calibri" w:hAnsi="Calibri"/>
          <w:b/>
          <w:sz w:val="22"/>
        </w:rPr>
        <w:t xml:space="preserve">Developer: </w:t>
      </w:r>
      <w:r>
        <w:rPr>
          <w:rFonts w:ascii="Calibri" w:hAnsi="Calibri"/>
          <w:sz w:val="22"/>
        </w:rPr>
        <w:t>Coinbase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Create, trade, earn &amp; chat with the everything app from Base. It pays to be here</w:t>
      </w:r>
    </w:p>
    <w:p>
      <w:pPr>
        <w:spacing w:after="80"/>
      </w:pPr>
      <w:r>
        <w:rPr>
          <w:rFonts w:ascii="Calibri" w:hAnsi="Calibri"/>
          <w:sz w:val="22"/>
        </w:rPr>
        <w:t>The new Base App experience is now available. It's an everything app with countless ways to earn. Explore crypto and the onchain ecosystem where you can create, trade and earn with the entire global onchain community.</w:t>
        <w:br/>
        <w:br/>
      </w:r>
      <w:r>
        <w:rPr>
          <w:rFonts w:ascii="Calibri" w:hAnsi="Calibri"/>
          <w:sz w:val="22"/>
        </w:rPr>
        <w:t>Trade millions of assets with low fees, access a social feed where every post has value, send and receive money from anywhere in the world, chat securely with friends, and use explore decentralized mini apps from all over the world to grow yield, play games, or collect content.</w:t>
        <w:br/>
        <w:br/>
      </w:r>
      <w:r>
        <w:rPr>
          <w:rFonts w:ascii="Calibri" w:hAnsi="Calibri"/>
          <w:sz w:val="22"/>
        </w:rPr>
        <w:t>What can you do on Base App?</w:t>
        <w:br/>
        <w:br/>
      </w:r>
      <w:r>
        <w:rPr>
          <w:rFonts w:ascii="Calibri" w:hAnsi="Calibri"/>
          <w:sz w:val="22"/>
        </w:rPr>
        <w:t>Trade Millions of Assets</w:t>
        <w:br/>
        <w:br/>
      </w:r>
      <w:r>
        <w:rPr>
          <w:rFonts w:ascii="Calibri" w:hAnsi="Calibri"/>
          <w:sz w:val="22"/>
        </w:rPr>
        <w:t xml:space="preserve">• Follow top traders and get notified when they make a move. </w:t>
        <w:br/>
        <w:br/>
      </w:r>
      <w:r>
        <w:rPr>
          <w:rFonts w:ascii="Calibri" w:hAnsi="Calibri"/>
          <w:sz w:val="22"/>
        </w:rPr>
        <w:t xml:space="preserve">• Find the top trending coins in crypto. Filter by what’s hot, new creator coins, content, and more. </w:t>
        <w:br/>
        <w:br/>
      </w:r>
      <w:r>
        <w:rPr>
          <w:rFonts w:ascii="Calibri" w:hAnsi="Calibri"/>
          <w:sz w:val="22"/>
        </w:rPr>
        <w:t xml:space="preserve">• New detail pages show everything you need to know to confidently trade. </w:t>
        <w:br/>
        <w:br/>
      </w:r>
      <w:r>
        <w:rPr>
          <w:rFonts w:ascii="Calibri" w:hAnsi="Calibri"/>
          <w:sz w:val="22"/>
        </w:rPr>
        <w:t xml:space="preserve">• Trade from the feed. See a trade in seconds </w:t>
        <w:br/>
        <w:br/>
      </w:r>
      <w:r>
        <w:rPr>
          <w:rFonts w:ascii="Calibri" w:hAnsi="Calibri"/>
          <w:sz w:val="22"/>
        </w:rPr>
        <w:t>• Access an ever-growing list of tokens and decentralized apps.</w:t>
        <w:br/>
        <w:br/>
      </w:r>
      <w:r>
        <w:rPr>
          <w:rFonts w:ascii="Calibri" w:hAnsi="Calibri"/>
          <w:sz w:val="22"/>
        </w:rPr>
        <w:t>• Supported assets: Bitcoin (BTC), Ethereum (ETH), Solana (SOL), USD Coin (USDC), Avalanche (AVAX), Polygon (MATIC), BNB Chain (BNB), Optimism (OP), Tether (USDT), Ripple (XRP), Dogecoin (DOGE) and all Ethereum-compatible chains.</w:t>
        <w:br/>
        <w:br/>
      </w:r>
      <w:r>
        <w:rPr>
          <w:rFonts w:ascii="Calibri" w:hAnsi="Calibri"/>
          <w:sz w:val="22"/>
        </w:rPr>
        <w:t>The For You page for the hottest assets</w:t>
        <w:br/>
        <w:br/>
      </w:r>
      <w:r>
        <w:rPr>
          <w:rFonts w:ascii="Calibri" w:hAnsi="Calibri"/>
          <w:sz w:val="22"/>
        </w:rPr>
        <w:t xml:space="preserve">• A feed where every post has value: Find trending coins, viral content, and fun new experiences. </w:t>
        <w:br/>
        <w:br/>
      </w:r>
      <w:r>
        <w:rPr>
          <w:rFonts w:ascii="Calibri" w:hAnsi="Calibri"/>
          <w:sz w:val="22"/>
        </w:rPr>
        <w:t>• Discover assets directly from anyone's posts.</w:t>
        <w:br/>
        <w:br/>
      </w:r>
      <w:r>
        <w:rPr>
          <w:rFonts w:ascii="Calibri" w:hAnsi="Calibri"/>
          <w:sz w:val="22"/>
        </w:rPr>
        <w:t>• Get paid when anyone trades your content.</w:t>
        <w:br/>
        <w:br/>
      </w:r>
      <w:r>
        <w:rPr>
          <w:rFonts w:ascii="Calibri" w:hAnsi="Calibri"/>
          <w:sz w:val="22"/>
        </w:rPr>
        <w:t xml:space="preserve">Earn from Anything You Create </w:t>
        <w:br/>
        <w:br/>
      </w:r>
      <w:r>
        <w:rPr>
          <w:rFonts w:ascii="Calibri" w:hAnsi="Calibri"/>
          <w:sz w:val="22"/>
        </w:rPr>
        <w:t>• Earn up to 3.35% APY in rewards by holding USDC in the app.*</w:t>
        <w:br/>
        <w:br/>
      </w:r>
      <w:r>
        <w:rPr>
          <w:rFonts w:ascii="Calibri" w:hAnsi="Calibri"/>
          <w:sz w:val="22"/>
        </w:rPr>
        <w:t>• Access DeFi earning tools: Stake, loan, or borrow in decentralized finance apps.</w:t>
        <w:br/>
        <w:br/>
      </w:r>
      <w:r>
        <w:rPr>
          <w:rFonts w:ascii="Calibri" w:hAnsi="Calibri"/>
          <w:sz w:val="22"/>
        </w:rPr>
        <w:t>• Easily go from cash to crypto with more ways to pay.</w:t>
        <w:br/>
        <w:br/>
      </w:r>
      <w:r>
        <w:rPr>
          <w:rFonts w:ascii="Calibri" w:hAnsi="Calibri"/>
          <w:sz w:val="22"/>
        </w:rPr>
        <w:t>• Support for trading crypto using a bank account, local payment methods, debit or credit cards.</w:t>
        <w:br/>
        <w:br/>
      </w:r>
      <w:r>
        <w:rPr>
          <w:rFonts w:ascii="Calibri" w:hAnsi="Calibri"/>
          <w:sz w:val="22"/>
        </w:rPr>
        <w:t>Chat in Secure and Encrypted Messaging</w:t>
        <w:br/>
        <w:br/>
      </w:r>
      <w:r>
        <w:rPr>
          <w:rFonts w:ascii="Calibri" w:hAnsi="Calibri"/>
          <w:sz w:val="22"/>
        </w:rPr>
        <w:t>• Chat with friends and send USDC globally for free.</w:t>
        <w:br/>
        <w:br/>
      </w:r>
      <w:r>
        <w:rPr>
          <w:rFonts w:ascii="Calibri" w:hAnsi="Calibri"/>
          <w:sz w:val="22"/>
        </w:rPr>
        <w:t>• DMs, group chats, and AI agents - all encrypted, private and secure.</w:t>
        <w:br/>
        <w:br/>
      </w:r>
      <w:r>
        <w:rPr>
          <w:rFonts w:ascii="Calibri" w:hAnsi="Calibri"/>
          <w:sz w:val="22"/>
        </w:rPr>
        <w:t>• Send money instantly in messages.</w:t>
        <w:br/>
        <w:br/>
      </w:r>
      <w:r>
        <w:rPr>
          <w:rFonts w:ascii="Calibri" w:hAnsi="Calibri"/>
          <w:sz w:val="22"/>
        </w:rPr>
        <w:t>• Transact with AI agents: Chat with AI agents like Bankr or Flaunch to send crypto, make trades, or even balance your portfolio.</w:t>
        <w:br/>
        <w:br/>
      </w:r>
      <w:r>
        <w:rPr>
          <w:rFonts w:ascii="Calibri" w:hAnsi="Calibri"/>
          <w:sz w:val="22"/>
        </w:rPr>
        <w:t>Secure Self Custody Wallet</w:t>
        <w:br/>
        <w:br/>
      </w:r>
      <w:r>
        <w:rPr>
          <w:rFonts w:ascii="Calibri" w:hAnsi="Calibri"/>
          <w:sz w:val="22"/>
        </w:rPr>
        <w:t>• Your keys, your crypto. Base is a secure onchain wallet and browser that puts you in control of your crypto, NFTs, DeFi activity, and digital assets.</w:t>
        <w:br/>
        <w:br/>
      </w:r>
      <w:r>
        <w:rPr>
          <w:rFonts w:ascii="Calibri" w:hAnsi="Calibri"/>
          <w:sz w:val="22"/>
        </w:rPr>
        <w:t>• Base keeps your crypto and data safe so you can explore the decentralized web with confidence.</w:t>
        <w:br/>
        <w:br/>
      </w:r>
      <w:r>
        <w:rPr>
          <w:rFonts w:ascii="Calibri" w:hAnsi="Calibri"/>
          <w:sz w:val="22"/>
        </w:rPr>
        <w:t>• Support for cloud backups of passkeys and your recovery phrase help you avoid losing your assets if you lose your device or misplace your recovery phrase.</w:t>
        <w:br/>
        <w:br/>
      </w:r>
      <w:r>
        <w:rPr>
          <w:rFonts w:ascii="Calibri" w:hAnsi="Calibri"/>
          <w:sz w:val="22"/>
        </w:rPr>
        <w:t>• Additional security features help protect you from malicious sites and phishing scams.</w:t>
        <w:br/>
        <w:br/>
      </w:r>
      <w:r>
        <w:rPr>
          <w:rFonts w:ascii="Calibri" w:hAnsi="Calibri"/>
          <w:sz w:val="22"/>
        </w:rPr>
        <w:t>Global Access</w:t>
        <w:br/>
        <w:br/>
      </w:r>
      <w:r>
        <w:rPr>
          <w:rFonts w:ascii="Calibri" w:hAnsi="Calibri"/>
          <w:sz w:val="22"/>
        </w:rPr>
        <w:t>• Supported in 20 languages and 170+ countries, so you can say “hello” to onchain in your preferred language.</w:t>
        <w:br/>
        <w:br/>
      </w:r>
      <w:r>
        <w:rPr>
          <w:rFonts w:ascii="Calibri" w:hAnsi="Calibri"/>
          <w:sz w:val="22"/>
        </w:rPr>
        <w:t>• Fund your account instantly via card or bank.</w:t>
        <w:br/>
        <w:br/>
      </w:r>
      <w:r>
        <w:rPr>
          <w:rFonts w:ascii="Calibri" w:hAnsi="Calibri"/>
          <w:sz w:val="22"/>
        </w:rPr>
        <w:t>Same Crypto Wallet Features</w:t>
        <w:br/>
        <w:br/>
      </w:r>
      <w:r>
        <w:rPr>
          <w:rFonts w:ascii="Calibri" w:hAnsi="Calibri"/>
          <w:sz w:val="22"/>
        </w:rPr>
        <w:t>• Secure onchain wallet to store crypto, NFTs and digital assets.</w:t>
        <w:br/>
        <w:br/>
      </w:r>
      <w:r>
        <w:rPr>
          <w:rFonts w:ascii="Calibri" w:hAnsi="Calibri"/>
          <w:sz w:val="22"/>
        </w:rPr>
        <w:t>• Eligible Base users can earn just by holding USDC* in your wallet. This means your funds remain liquid, accessible at any time.</w:t>
        <w:br/>
        <w:br/>
      </w:r>
      <w:r>
        <w:rPr>
          <w:rFonts w:ascii="Calibri" w:hAnsi="Calibri"/>
          <w:sz w:val="22"/>
        </w:rPr>
        <w:t>• Stay up to date on the latest crypto trends, including major price movements, top coins, trending assets and more.</w:t>
        <w:br/>
        <w:br/>
      </w:r>
      <w:r>
        <w:rPr>
          <w:rFonts w:ascii="Calibri" w:hAnsi="Calibri"/>
          <w:sz w:val="22"/>
        </w:rPr>
        <w:t>• Securely store, send and receive Bitcoin (BTC), Ethereum (ETH), popular assets like Litecoin (LTC), and other tokens.</w:t>
        <w:br/>
        <w:br/>
      </w:r>
      <w:r>
        <w:rPr>
          <w:rFonts w:ascii="Calibri" w:hAnsi="Calibri"/>
          <w:sz w:val="22"/>
        </w:rPr>
        <w:t>• NFTs and other digital assets that you own are automatically added to your secure wallet.</w:t>
        <w:br/>
        <w:br/>
      </w:r>
      <w:r>
        <w:rPr>
          <w:rFonts w:ascii="Calibri" w:hAnsi="Calibri"/>
          <w:sz w:val="22"/>
        </w:rPr>
        <w:t>–</w:t>
        <w:br/>
        <w:br/>
      </w:r>
      <w:r>
        <w:rPr>
          <w:rFonts w:ascii="Calibri" w:hAnsi="Calibri"/>
          <w:sz w:val="22"/>
        </w:rPr>
        <w:t>*The rewards rate (up to 3.35% APY) is subject to change, set at Coinbase's discretion, and shown in-app for eligible users. USDC Rewards on Base App is rolling out in the U.S. and is unavailable in the EU or Canada; U.S. Base App users must link a Coinbase account to earn.</w:t>
        <w:br/>
        <w:br/>
      </w:r>
      <w:r>
        <w:rPr>
          <w:rFonts w:ascii="Calibri" w:hAnsi="Calibri"/>
          <w:sz w:val="22"/>
        </w:rPr>
        <w:t>**Coinbase will sponsor fees up to 0.3 USD per transaction with a 2 USD max sponsored monthly per user when you use the Base App to send USDC on Base.</w:t>
        <w:br/>
        <w:br/>
      </w:r>
      <w:r>
        <w:rPr>
          <w:rFonts w:ascii="Calibri" w:hAnsi="Calibri"/>
          <w:sz w:val="22"/>
        </w:rPr>
        <w:t>***Returns aren’t guaranteed. While loans are backed by collateral, there are still risks.</w:t>
        <w:br/>
        <w:br/>
      </w:r>
      <w:r>
        <w:rPr>
          <w:rFonts w:ascii="Calibri" w:hAnsi="Calibri"/>
          <w:sz w:val="22"/>
        </w:rPr>
        <w:t>–</w:t>
        <w:br/>
        <w:br/>
      </w:r>
      <w:r>
        <w:rPr>
          <w:rFonts w:ascii="Calibri" w:hAnsi="Calibri"/>
          <w:sz w:val="22"/>
        </w:rPr>
        <w:t>Find us on X and Farcaster: @Baseapp</w:t>
      </w:r>
    </w:p>
    <w:p>
      <w:pPr>
        <w:spacing w:before="80" w:after="0"/>
      </w:pPr>
      <w:r>
        <w:rPr>
          <w:rFonts w:ascii="Calibri" w:hAnsi="Calibri"/>
          <w:color w:val="999999"/>
          <w:sz w:val="18"/>
        </w:rPr>
        <w:t>──────────────────────────────────────────────────</w:t>
      </w:r>
    </w:p>
    <w:p>
      <w:pPr>
        <w:spacing w:before="120" w:after="40"/>
      </w:pPr>
      <w:r>
        <w:rPr>
          <w:rFonts w:ascii="Calibri" w:hAnsi="Calibri"/>
          <w:b/>
          <w:color w:val="1F497D"/>
          <w:sz w:val="28"/>
        </w:rPr>
        <w:t>BlueWallet Bitcoin Wallet</w:t>
      </w:r>
    </w:p>
    <w:p>
      <w:pPr>
        <w:spacing w:after="40"/>
      </w:pPr>
      <w:r>
        <w:rPr>
          <w:rFonts w:ascii="Calibri" w:hAnsi="Calibri"/>
          <w:b/>
          <w:sz w:val="22"/>
        </w:rPr>
        <w:t xml:space="preserve">Developer: </w:t>
      </w:r>
      <w:r>
        <w:rPr>
          <w:rFonts w:ascii="Calibri" w:hAnsi="Calibri"/>
          <w:sz w:val="22"/>
        </w:rPr>
        <w:t>BlueWallet Services S. R. L.</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 Bitcoin and Lightning wallet focused on making Bitcoin fun and usable</w:t>
      </w:r>
    </w:p>
    <w:p>
      <w:pPr>
        <w:spacing w:after="80"/>
      </w:pPr>
      <w:r>
        <w:rPr>
          <w:rFonts w:ascii="Calibri" w:hAnsi="Calibri"/>
          <w:sz w:val="22"/>
        </w:rPr>
        <w:t>A Bitcoin wallet that allows you to store, send Bitcoin, receive Bitcoin and buy Bitcoin with focus on security and simplicity.</w:t>
        <w:br/>
        <w:br/>
      </w:r>
      <w:r>
        <w:rPr>
          <w:rFonts w:ascii="Calibri" w:hAnsi="Calibri"/>
          <w:sz w:val="22"/>
        </w:rPr>
        <w:t>On BlueWallet, a bitcoin wallet you own you private keys. A Bitcoin wallet made by Bitcoin users for the community.</w:t>
        <w:br/>
        <w:br/>
      </w:r>
      <w:r>
        <w:rPr>
          <w:rFonts w:ascii="Calibri" w:hAnsi="Calibri"/>
          <w:sz w:val="22"/>
        </w:rPr>
        <w:t>You can instantly transact with anyone in the world and transform the financial system right from your pocket.</w:t>
        <w:br/>
        <w:br/>
      </w:r>
      <w:r>
        <w:rPr>
          <w:rFonts w:ascii="Calibri" w:hAnsi="Calibri"/>
          <w:sz w:val="22"/>
        </w:rPr>
        <w:t>Create for free unlimited number of bitcoin wallets or import your existing one on your Android device. It's simple and fast.</w:t>
        <w:br/>
        <w:br/>
      </w:r>
      <w:r>
        <w:rPr>
          <w:rFonts w:ascii="Calibri" w:hAnsi="Calibri"/>
          <w:sz w:val="22"/>
        </w:rPr>
        <w:t>_____</w:t>
        <w:br/>
        <w:br/>
      </w:r>
      <w:r>
        <w:rPr>
          <w:rFonts w:ascii="Calibri" w:hAnsi="Calibri"/>
          <w:sz w:val="22"/>
        </w:rPr>
        <w:t>Here's what you get:</w:t>
        <w:br/>
        <w:br/>
      </w:r>
      <w:r>
        <w:rPr>
          <w:rFonts w:ascii="Calibri" w:hAnsi="Calibri"/>
          <w:sz w:val="22"/>
        </w:rPr>
        <w:t>1 - Security by design</w:t>
        <w:br/>
        <w:br/>
      </w:r>
      <w:r>
        <w:rPr>
          <w:rFonts w:ascii="Calibri" w:hAnsi="Calibri"/>
          <w:sz w:val="22"/>
        </w:rPr>
        <w:t>Open Source</w:t>
        <w:br/>
        <w:br/>
      </w:r>
      <w:r>
        <w:rPr>
          <w:rFonts w:ascii="Calibri" w:hAnsi="Calibri"/>
          <w:sz w:val="22"/>
        </w:rPr>
        <w:t>MIT licensed, you can build it and run it on your own! Made with ReactNative</w:t>
        <w:br/>
        <w:br/>
      </w:r>
      <w:r>
        <w:rPr>
          <w:rFonts w:ascii="Calibri" w:hAnsi="Calibri"/>
          <w:sz w:val="22"/>
        </w:rPr>
        <w:t>Plausible deniability</w:t>
        <w:br/>
        <w:br/>
      </w:r>
      <w:r>
        <w:rPr>
          <w:rFonts w:ascii="Calibri" w:hAnsi="Calibri"/>
          <w:sz w:val="22"/>
        </w:rPr>
        <w:t>Password which decrypts fake bitcoin wallets if you are forced to disclose your access</w:t>
        <w:br/>
        <w:br/>
      </w:r>
      <w:r>
        <w:rPr>
          <w:rFonts w:ascii="Calibri" w:hAnsi="Calibri"/>
          <w:sz w:val="22"/>
        </w:rPr>
        <w:t>Full encryption</w:t>
        <w:br/>
        <w:br/>
      </w:r>
      <w:r>
        <w:rPr>
          <w:rFonts w:ascii="Calibri" w:hAnsi="Calibri"/>
          <w:sz w:val="22"/>
        </w:rPr>
        <w:t>On top of the iOS multi-layer encryption, we encrypt everything with added passwords</w:t>
        <w:br/>
        <w:br/>
      </w:r>
      <w:r>
        <w:rPr>
          <w:rFonts w:ascii="Calibri" w:hAnsi="Calibri"/>
          <w:sz w:val="22"/>
        </w:rPr>
        <w:t>SegWit &amp; HD wallets</w:t>
        <w:br/>
        <w:br/>
      </w:r>
      <w:r>
        <w:rPr>
          <w:rFonts w:ascii="Calibri" w:hAnsi="Calibri"/>
          <w:sz w:val="22"/>
        </w:rPr>
        <w:t>SegWit supported and HD wallets enable</w:t>
        <w:br/>
        <w:br/>
      </w:r>
      <w:r>
        <w:rPr>
          <w:rFonts w:ascii="Calibri" w:hAnsi="Calibri"/>
          <w:sz w:val="22"/>
        </w:rPr>
        <w:t>2 - Focused on your experience</w:t>
        <w:br/>
        <w:br/>
      </w:r>
      <w:r>
        <w:rPr>
          <w:rFonts w:ascii="Calibri" w:hAnsi="Calibri"/>
          <w:sz w:val="22"/>
        </w:rPr>
        <w:t>Be in control</w:t>
        <w:br/>
        <w:br/>
      </w:r>
      <w:r>
        <w:rPr>
          <w:rFonts w:ascii="Calibri" w:hAnsi="Calibri"/>
          <w:sz w:val="22"/>
        </w:rPr>
        <w:t>Private keys never leave your device. You control your private keys</w:t>
        <w:br/>
        <w:br/>
      </w:r>
      <w:r>
        <w:rPr>
          <w:rFonts w:ascii="Calibri" w:hAnsi="Calibri"/>
          <w:sz w:val="22"/>
        </w:rPr>
        <w:t>Flexible fees</w:t>
        <w:br/>
        <w:br/>
      </w:r>
      <w:r>
        <w:rPr>
          <w:rFonts w:ascii="Calibri" w:hAnsi="Calibri"/>
          <w:sz w:val="22"/>
        </w:rPr>
        <w:t>Starting from 1 Satoshi. Defined by you, the user</w:t>
        <w:br/>
        <w:br/>
      </w:r>
      <w:r>
        <w:rPr>
          <w:rFonts w:ascii="Calibri" w:hAnsi="Calibri"/>
          <w:sz w:val="22"/>
        </w:rPr>
        <w:t>Replace-By-Fee</w:t>
        <w:br/>
        <w:br/>
      </w:r>
      <w:r>
        <w:rPr>
          <w:rFonts w:ascii="Calibri" w:hAnsi="Calibri"/>
          <w:sz w:val="22"/>
        </w:rPr>
        <w:t>(RBF) Speed-up your transactions by increasing the fee (BIP125)</w:t>
        <w:br/>
        <w:br/>
      </w:r>
      <w:r>
        <w:rPr>
          <w:rFonts w:ascii="Calibri" w:hAnsi="Calibri"/>
          <w:sz w:val="22"/>
        </w:rPr>
        <w:t>Watch-only wallets</w:t>
        <w:br/>
        <w:br/>
      </w:r>
      <w:r>
        <w:rPr>
          <w:rFonts w:ascii="Calibri" w:hAnsi="Calibri"/>
          <w:sz w:val="22"/>
        </w:rPr>
        <w:t>Watch-only wallets allow you to keep an eye on your cold storage without touching the hardware.</w:t>
        <w:br/>
        <w:br/>
      </w:r>
      <w:r>
        <w:rPr>
          <w:rFonts w:ascii="Calibri" w:hAnsi="Calibri"/>
          <w:sz w:val="22"/>
        </w:rPr>
        <w:t>Lightning Network</w:t>
        <w:br/>
        <w:br/>
      </w:r>
      <w:r>
        <w:rPr>
          <w:rFonts w:ascii="Calibri" w:hAnsi="Calibri"/>
          <w:sz w:val="22"/>
        </w:rPr>
        <w:t>Lightning wallet with zero-configuration. Unfairly cheap and fast transactions with the best Bitcoin user experience.</w:t>
        <w:br/>
        <w:br/>
      </w:r>
      <w:r>
        <w:rPr>
          <w:rFonts w:ascii="Calibri" w:hAnsi="Calibri"/>
          <w:sz w:val="22"/>
        </w:rPr>
        <w:t>Buy Bitcoin</w:t>
        <w:br/>
        <w:br/>
      </w:r>
      <w:r>
        <w:rPr>
          <w:rFonts w:ascii="Calibri" w:hAnsi="Calibri"/>
          <w:sz w:val="22"/>
        </w:rPr>
        <w:t>Enter in the open financial revolution with the ability to buy Bitcoin directly in your wallet.</w:t>
        <w:br/>
        <w:br/>
      </w:r>
      <w:r>
        <w:rPr>
          <w:rFonts w:ascii="Calibri" w:hAnsi="Calibri"/>
          <w:sz w:val="22"/>
        </w:rPr>
        <w:t>Local Trader</w:t>
        <w:br/>
        <w:br/>
      </w:r>
      <w:r>
        <w:rPr>
          <w:rFonts w:ascii="Calibri" w:hAnsi="Calibri"/>
          <w:sz w:val="22"/>
        </w:rPr>
        <w:t>A p2p Bitcoin Trading platform, that allows you to buy and sell bitcoin directly to other users without 3rd parties.</w:t>
      </w:r>
    </w:p>
    <w:p>
      <w:pPr>
        <w:spacing w:before="80" w:after="0"/>
      </w:pPr>
      <w:r>
        <w:rPr>
          <w:rFonts w:ascii="Calibri" w:hAnsi="Calibri"/>
          <w:color w:val="999999"/>
          <w:sz w:val="18"/>
        </w:rPr>
        <w:t>──────────────────────────────────────────────────</w:t>
      </w:r>
    </w:p>
    <w:p>
      <w:pPr>
        <w:spacing w:before="120" w:after="40"/>
      </w:pPr>
      <w:r>
        <w:rPr>
          <w:rFonts w:ascii="Calibri" w:hAnsi="Calibri"/>
          <w:b/>
          <w:color w:val="1F497D"/>
          <w:sz w:val="28"/>
        </w:rPr>
        <w:t>MEW crypto wallet: DeFi Web3</w:t>
      </w:r>
    </w:p>
    <w:p>
      <w:pPr>
        <w:spacing w:after="40"/>
      </w:pPr>
      <w:r>
        <w:rPr>
          <w:rFonts w:ascii="Calibri" w:hAnsi="Calibri"/>
          <w:b/>
          <w:sz w:val="22"/>
        </w:rPr>
        <w:t xml:space="preserve">Developer: </w:t>
      </w:r>
      <w:r>
        <w:rPr>
          <w:rFonts w:ascii="Calibri" w:hAnsi="Calibri"/>
          <w:sz w:val="22"/>
        </w:rPr>
        <w:t>MyEtherWallet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cryptocurrency: Ethereum, BTC, ETH, Tether, USDC. Trade NFTs, explore web3.</w:t>
      </w:r>
    </w:p>
    <w:p>
      <w:pPr>
        <w:spacing w:after="80"/>
      </w:pPr>
      <w:r>
        <w:rPr>
          <w:rFonts w:ascii="Calibri" w:hAnsi="Calibri"/>
          <w:sz w:val="22"/>
        </w:rPr>
        <w:t>This is an official mobile app for MyEtherWallet, Ethereum's original and most trusted web3 wallet &amp; crypto wallet.</w:t>
        <w:br/>
        <w:br/>
      </w:r>
      <w:r>
        <w:rPr>
          <w:rFonts w:ascii="Calibri" w:hAnsi="Calibri"/>
          <w:sz w:val="22"/>
        </w:rPr>
        <w:t>Non-custodial wallet — you control your keys and assets. We never hold or control your funds.</w:t>
        <w:br/>
        <w:br/>
      </w:r>
      <w:r>
        <w:rPr>
          <w:rFonts w:ascii="Calibri" w:hAnsi="Calibri"/>
          <w:sz w:val="22"/>
        </w:rPr>
        <w:t>Get from zero to crypto. Fast and safe.🛡️</w:t>
        <w:br/>
        <w:br/>
      </w:r>
      <w:r>
        <w:rPr>
          <w:rFonts w:ascii="Calibri" w:hAnsi="Calibri"/>
          <w:sz w:val="22"/>
        </w:rPr>
        <w:t>💰With Mew wallet you can 🚀:</w:t>
        <w:br/>
        <w:br/>
      </w:r>
      <w:r>
        <w:rPr>
          <w:rFonts w:ascii="Calibri" w:hAnsi="Calibri"/>
          <w:sz w:val="22"/>
        </w:rPr>
        <w:t>✨ Buy cryptocurrency like Ethereum (ETH) and BTC with a few taps using your bank card.</w:t>
        <w:br/>
        <w:br/>
      </w:r>
      <w:r>
        <w:rPr>
          <w:rFonts w:ascii="Calibri" w:hAnsi="Calibri"/>
          <w:sz w:val="22"/>
        </w:rPr>
        <w:t>✨ Create an Ethereum wallet.</w:t>
        <w:br/>
        <w:br/>
      </w:r>
      <w:r>
        <w:rPr>
          <w:rFonts w:ascii="Calibri" w:hAnsi="Calibri"/>
          <w:sz w:val="22"/>
        </w:rPr>
        <w:t>✨ Create a web3 wallet.</w:t>
        <w:br/>
        <w:br/>
      </w:r>
      <w:r>
        <w:rPr>
          <w:rFonts w:ascii="Calibri" w:hAnsi="Calibri"/>
          <w:sz w:val="22"/>
        </w:rPr>
        <w:t>✨ Hold and send BTC, Ether, Tether (USDT), USDC &amp; NFT.</w:t>
        <w:br/>
        <w:br/>
      </w:r>
      <w:r>
        <w:rPr>
          <w:rFonts w:ascii="Calibri" w:hAnsi="Calibri"/>
          <w:sz w:val="22"/>
        </w:rPr>
        <w:t>✨ Swap, Exchange, and Trade Ether, and ERC-20 tokens using this defi wallet.</w:t>
        <w:br/>
        <w:br/>
      </w:r>
      <w:r>
        <w:rPr>
          <w:rFonts w:ascii="Calibri" w:hAnsi="Calibri"/>
          <w:sz w:val="22"/>
        </w:rPr>
        <w:t>✨ Ethereum 2.0 staking: stake Ether on the Eth2 chain.</w:t>
        <w:br/>
        <w:br/>
      </w:r>
      <w:r>
        <w:rPr>
          <w:rFonts w:ascii="Calibri" w:hAnsi="Calibri"/>
          <w:sz w:val="22"/>
        </w:rPr>
        <w:t>✨ Learn about Ethereum, Blockchain, safety, and security.</w:t>
        <w:br/>
        <w:br/>
      </w:r>
      <w:r>
        <w:rPr>
          <w:rFonts w:ascii="Calibri" w:hAnsi="Calibri"/>
          <w:sz w:val="22"/>
        </w:rPr>
        <w:t>✨ Send and receive Ether and ERC-20 tokens.</w:t>
        <w:br/>
        <w:br/>
      </w:r>
      <w:r>
        <w:rPr>
          <w:rFonts w:ascii="Calibri" w:hAnsi="Calibri"/>
          <w:sz w:val="22"/>
        </w:rPr>
        <w:t>✨ Easily interact with multiple accounts for privacy and convenience.</w:t>
        <w:br/>
        <w:br/>
      </w:r>
      <w:r>
        <w:rPr>
          <w:rFonts w:ascii="Calibri" w:hAnsi="Calibri"/>
          <w:sz w:val="22"/>
        </w:rPr>
        <w:t>✨ Connect to MEW web, via myetherwallet.com, and use all of its extended features.</w:t>
        <w:br/>
        <w:br/>
      </w:r>
      <w:r>
        <w:rPr>
          <w:rFonts w:ascii="Calibri" w:hAnsi="Calibri"/>
          <w:sz w:val="22"/>
        </w:rPr>
        <w:t xml:space="preserve"> BUY CRYPTO WITH JUST A FEW TAPS</w:t>
        <w:br/>
        <w:br/>
      </w:r>
      <w:r>
        <w:rPr>
          <w:rFonts w:ascii="Calibri" w:hAnsi="Calibri"/>
          <w:sz w:val="22"/>
        </w:rPr>
        <w:t>Buy Ethereum ETH or other cryptocurrencies right inside the MEW wallet using your bank card.</w:t>
        <w:br/>
        <w:br/>
      </w:r>
      <w:r>
        <w:rPr>
          <w:rFonts w:ascii="Calibri" w:hAnsi="Calibri"/>
          <w:sz w:val="22"/>
        </w:rPr>
        <w:t xml:space="preserve"> OWN YOUR FUNDS: YOU ARE IN FULL CONTROL </w:t>
        <w:br/>
        <w:br/>
      </w:r>
      <w:r>
        <w:rPr>
          <w:rFonts w:ascii="Calibri" w:hAnsi="Calibri"/>
          <w:sz w:val="22"/>
        </w:rPr>
        <w:t>MEW wallet is a true, non-custodial Ethereum wallet. This means that you and only you have access to your funds. As a trusted web3 wallet, MEW allows you to securely manage your assets, including serving as a reliable tether wallet for USDT and other ERC-20 tokens.</w:t>
        <w:br/>
        <w:br/>
      </w:r>
      <w:r>
        <w:rPr>
          <w:rFonts w:ascii="Calibri" w:hAnsi="Calibri"/>
          <w:sz w:val="22"/>
        </w:rPr>
        <w:t xml:space="preserve"> SUPPORTING ALL ERC-20 TOKENS </w:t>
        <w:br/>
        <w:br/>
      </w:r>
      <w:r>
        <w:rPr>
          <w:rFonts w:ascii="Calibri" w:hAnsi="Calibri"/>
          <w:sz w:val="22"/>
        </w:rPr>
        <w:t>If it is on the Ethereum blockchain, MEW wallet will support it. No need to add custom tokens manually.</w:t>
        <w:br/>
        <w:br/>
      </w:r>
      <w:r>
        <w:rPr>
          <w:rFonts w:ascii="Calibri" w:hAnsi="Calibri"/>
          <w:sz w:val="22"/>
        </w:rPr>
        <w:t xml:space="preserve"> STAY SAFE, MEW'S GOT YOUR BACK 🛡️</w:t>
        <w:br/>
        <w:br/>
      </w:r>
      <w:r>
        <w:rPr>
          <w:rFonts w:ascii="Calibri" w:hAnsi="Calibri"/>
          <w:sz w:val="22"/>
        </w:rPr>
        <w:t>- We will teach you how to stay safe and secure in the world of cryptocurrency.</w:t>
        <w:br/>
        <w:br/>
      </w:r>
      <w:r>
        <w:rPr>
          <w:rFonts w:ascii="Calibri" w:hAnsi="Calibri"/>
          <w:sz w:val="22"/>
        </w:rPr>
        <w:t>- We keep your account secure by using state-of-the-art encryption and storing your keys locally in a secure vault on your device.</w:t>
        <w:br/>
        <w:br/>
      </w:r>
      <w:r>
        <w:rPr>
          <w:rFonts w:ascii="Calibri" w:hAnsi="Calibri"/>
          <w:sz w:val="22"/>
        </w:rPr>
        <w:t>- We help you back up your cryptocurrency wallet so you can recover your funds in case your device gets lost or stolen.</w:t>
        <w:br/>
        <w:br/>
      </w:r>
      <w:r>
        <w:rPr>
          <w:rFonts w:ascii="Calibri" w:hAnsi="Calibri"/>
          <w:sz w:val="22"/>
        </w:rPr>
        <w:t>MULTIPLE ACCOUNTS</w:t>
        <w:br/>
        <w:br/>
      </w:r>
      <w:r>
        <w:rPr>
          <w:rFonts w:ascii="Calibri" w:hAnsi="Calibri"/>
          <w:sz w:val="22"/>
        </w:rPr>
        <w:t>Use as many accounts as you like and fluidly switch between all of them, for privacy and convenience.</w:t>
        <w:br/>
        <w:br/>
      </w:r>
      <w:r>
        <w:rPr>
          <w:rFonts w:ascii="Calibri" w:hAnsi="Calibri"/>
          <w:sz w:val="22"/>
        </w:rPr>
        <w:t>ALL THE POWER OF MEW WEB</w:t>
        <w:br/>
        <w:br/>
      </w:r>
      <w:r>
        <w:rPr>
          <w:rFonts w:ascii="Calibri" w:hAnsi="Calibri"/>
          <w:sz w:val="22"/>
        </w:rPr>
        <w:t>Connect to MyEtherWallet.com to use all of its extended features, while safely keeping your keys on your mobile device.</w:t>
        <w:br/>
        <w:br/>
      </w:r>
      <w:r>
        <w:rPr>
          <w:rFonts w:ascii="Calibri" w:hAnsi="Calibri"/>
          <w:sz w:val="22"/>
        </w:rPr>
        <w:t>Features available when connected to MEW web:</w:t>
        <w:br/>
        <w:br/>
      </w:r>
      <w:r>
        <w:rPr>
          <w:rFonts w:ascii="Calibri" w:hAnsi="Calibri"/>
          <w:sz w:val="22"/>
        </w:rPr>
        <w:t>- Swap &amp; trade using this crypto defi wallet.</w:t>
        <w:br/>
        <w:br/>
      </w:r>
      <w:r>
        <w:rPr>
          <w:rFonts w:ascii="Calibri" w:hAnsi="Calibri"/>
          <w:sz w:val="22"/>
        </w:rPr>
        <w:t>- Sign messages.</w:t>
        <w:br/>
        <w:br/>
      </w:r>
      <w:r>
        <w:rPr>
          <w:rFonts w:ascii="Calibri" w:hAnsi="Calibri"/>
          <w:sz w:val="22"/>
        </w:rPr>
        <w:t>- Convert crypto back to fiat.</w:t>
        <w:br/>
        <w:br/>
      </w:r>
      <w:r>
        <w:rPr>
          <w:rFonts w:ascii="Calibri" w:hAnsi="Calibri"/>
          <w:sz w:val="22"/>
        </w:rPr>
        <w:t>- Register ENS names.</w:t>
        <w:br/>
        <w:br/>
      </w:r>
      <w:r>
        <w:rPr>
          <w:rFonts w:ascii="Calibri" w:hAnsi="Calibri"/>
          <w:sz w:val="22"/>
        </w:rPr>
        <w:t>- Interact with DApps.</w:t>
        <w:br/>
        <w:br/>
      </w:r>
      <w:r>
        <w:rPr>
          <w:rFonts w:ascii="Calibri" w:hAnsi="Calibri"/>
          <w:sz w:val="22"/>
        </w:rPr>
        <w:t>- Deploy and interact with smart contracts.</w:t>
        <w:br/>
        <w:br/>
      </w:r>
      <w:r>
        <w:rPr>
          <w:rFonts w:ascii="Calibri" w:hAnsi="Calibri"/>
          <w:sz w:val="22"/>
        </w:rPr>
        <w:t xml:space="preserve">The MEW wallet is also your go-to NFT wallet, enabling you to manage your crypto and Ethereum wallets all in one place. Experience the power of crypto and NFT integration with security you can trust. </w:t>
        <w:br/>
        <w:br/>
      </w:r>
      <w:r>
        <w:rPr>
          <w:rFonts w:ascii="Calibri" w:hAnsi="Calibri"/>
          <w:sz w:val="22"/>
        </w:rPr>
        <w:t xml:space="preserve">For support or assistance, email us at mew-wallet-android@myetherwallet.com </w:t>
        <w:br/>
        <w:br/>
      </w:r>
      <w:r>
        <w:rPr>
          <w:rFonts w:ascii="Calibri" w:hAnsi="Calibri"/>
          <w:sz w:val="22"/>
        </w:rPr>
        <w:t>For feedback or feature requests, email us at hello@rainbow.me or find us on 🐦Twitter @myetherwallet</w:t>
        <w:br/>
        <w:br/>
      </w:r>
      <w:r>
        <w:rPr>
          <w:rFonts w:ascii="Calibri" w:hAnsi="Calibri"/>
          <w:sz w:val="22"/>
        </w:rPr>
        <w:t>Your keys are safely stored in a local secure enclave.</w:t>
      </w:r>
    </w:p>
    <w:p>
      <w:pPr>
        <w:spacing w:before="80" w:after="0"/>
      </w:pPr>
      <w:r>
        <w:rPr>
          <w:rFonts w:ascii="Calibri" w:hAnsi="Calibri"/>
          <w:color w:val="999999"/>
          <w:sz w:val="18"/>
        </w:rPr>
        <w:t>──────────────────────────────────────────────────</w:t>
      </w:r>
    </w:p>
    <w:p>
      <w:pPr>
        <w:spacing w:before="120" w:after="40"/>
      </w:pPr>
      <w:r>
        <w:rPr>
          <w:rFonts w:ascii="Calibri" w:hAnsi="Calibri"/>
          <w:b/>
          <w:color w:val="1F497D"/>
          <w:sz w:val="28"/>
        </w:rPr>
        <w:t>Guarda: Crypto Bitcoin Wallet</w:t>
      </w:r>
    </w:p>
    <w:p>
      <w:pPr>
        <w:spacing w:after="40"/>
      </w:pPr>
      <w:r>
        <w:rPr>
          <w:rFonts w:ascii="Calibri" w:hAnsi="Calibri"/>
          <w:b/>
          <w:sz w:val="22"/>
        </w:rPr>
        <w:t xml:space="preserve">Developer: </w:t>
      </w:r>
      <w:r>
        <w:rPr>
          <w:rFonts w:ascii="Calibri" w:hAnsi="Calibri"/>
          <w:sz w:val="22"/>
        </w:rPr>
        <w:t>GUARDA</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wallet for BTC, ETH, DOGE, SOL&amp; 10K+ tokens. Buy, exchange, stake crypto.</w:t>
      </w:r>
    </w:p>
    <w:p>
      <w:pPr>
        <w:spacing w:after="80"/>
      </w:pPr>
      <w:r>
        <w:rPr>
          <w:rFonts w:ascii="Calibri" w:hAnsi="Calibri"/>
          <w:sz w:val="22"/>
        </w:rPr>
        <w:t>Store coins and tokens in one secure multicurrency crypto wallet that you can trust. Easily receive, send, hold, buy &amp; exchange and stake crypto. Bitcoin, Dogecoin, Official TRUMP (Solana), Cardano, Ethereum, Bitcoin Cash, BSV, Classic, Litecoin, Tron, XRP, Binance Coin, Polkadot, BEP2, TRC10, TRC20, ERC20, tokens, and many other altcoins – all in one lightweight, user-friendly app with adjustable fees.</w:t>
        <w:br/>
        <w:br/>
      </w:r>
      <w:r>
        <w:rPr>
          <w:rFonts w:ascii="Calibri" w:hAnsi="Calibri"/>
          <w:sz w:val="22"/>
        </w:rPr>
        <w:t xml:space="preserve">Guarda’s versatile mobile cryptocurrency wallet offers a range of financial features designed to cater to both beginners and seasoned cryptocurrency users. Available on Web and Desktop that can be effortlessly synchronized between each other and access all your funds regardless of the app or device you are using for cryptocurrency management. </w:t>
        <w:br/>
        <w:br/>
      </w:r>
      <w:r>
        <w:rPr>
          <w:rFonts w:ascii="Calibri" w:hAnsi="Calibri"/>
          <w:sz w:val="22"/>
        </w:rPr>
        <w:t>NON-CUSTODIAL SECURITY</w:t>
        <w:br/>
        <w:br/>
      </w:r>
      <w:r>
        <w:rPr>
          <w:rFonts w:ascii="Calibri" w:hAnsi="Calibri"/>
          <w:sz w:val="22"/>
        </w:rPr>
        <w:t>Get full control over your crypto wallet's private keys. Guarda Wallet likes to uphold the privacy, that is why it encrypts all users' data and securely stores it on the device itself – no one can gain access to user funds except the owner of the private keys. Enable Touch ID or Face ID to access the crypto storage without having to type the password every time.</w:t>
        <w:br/>
        <w:br/>
      </w:r>
      <w:r>
        <w:rPr>
          <w:rFonts w:ascii="Calibri" w:hAnsi="Calibri"/>
          <w:sz w:val="22"/>
        </w:rPr>
        <w:t>FAST CRYPTOCURRENCY TRANSACTIONS</w:t>
        <w:br/>
        <w:br/>
      </w:r>
      <w:r>
        <w:rPr>
          <w:rFonts w:ascii="Calibri" w:hAnsi="Calibri"/>
          <w:sz w:val="22"/>
        </w:rPr>
        <w:t>Purchase cryptocurrency via bank card and credit card, exchange coins and tokens with just a few taps. Send and receive funds instantly. Scan the QR code to send and receive crypto quickly. Check all the price changes just in a few seconds.</w:t>
        <w:br/>
        <w:br/>
      </w:r>
      <w:r>
        <w:rPr>
          <w:rFonts w:ascii="Calibri" w:hAnsi="Calibri"/>
          <w:sz w:val="22"/>
        </w:rPr>
        <w:t>SUPPORTED COINS AND TOKENS</w:t>
        <w:br/>
        <w:br/>
      </w:r>
      <w:r>
        <w:rPr>
          <w:rFonts w:ascii="Calibri" w:hAnsi="Calibri"/>
          <w:sz w:val="22"/>
        </w:rPr>
        <w:t>Native support for more than 60 blockchains:</w:t>
        <w:br/>
        <w:br/>
      </w:r>
      <w:r>
        <w:rPr>
          <w:rFonts w:ascii="Calibri" w:hAnsi="Calibri"/>
          <w:sz w:val="22"/>
        </w:rPr>
        <w:t>Bitcoin (BTC) | Ethereum (ETH) | Bitcoin Cash (BCH) | Binance Smart Chain (BSC) | Cardano (ADA) | Bitcoin SV (BSV) | Bitcoin Gold (BTG) | Binance Coin (BNB) | Monero (XMR) | Ethereum Classic (ETC) | Solana (SOL) | Expanse (EXP) | TRON (TRX) | Callisto (CLO) | Cardano (ADA) | Cosmos (ATOM) | Creamcoin (CRM) | DASH | Decred (DCR) | DigiByte (DGB) | Dogecoin (DOGE) | Groestlcoin (GRS) | Ontology (ONT) | Horizen (ZEN) | Komodo (KMD) | Aptos (APT) | Ontology (ONT) | Ubiq (UBQ) | Lisk (LSK) | Litecoin (LTC) | NEM (XEM) | NEAR Protocol (NEAR) | QTUM | Ravencoin (RVN) | Reddcoin (RDD) | XRP (XRP) | Stellar (XLM) | Tezos (XTZ) | Verge (XVG) | Vechain (VET) | Vertcoin (VTC) | WAVES | Hedera (HBAR) | Zcash (ZEC) | Ycash (YEC) | Polkadot (DOT) | Polygon (MATIC) | XDC Network (XDC) | Aryacoin (AYA) | eCash (XEC) | Algorand (ALGO) | Optimism (ETHOP) | Arbitrum One (ETHARB) | Zilliqa (ZIL) | Bitcoin Gold (BTG) | Nano (XNO) | Harmony (ONE) | Kusama (KSM) | Komodo (KMD) | Firo (FIRO) | FIO Protocol (FIO)</w:t>
        <w:br/>
        <w:br/>
      </w:r>
      <w:r>
        <w:rPr>
          <w:rFonts w:ascii="Calibri" w:hAnsi="Calibri"/>
          <w:sz w:val="22"/>
        </w:rPr>
        <w:t>Supported staking of Komodo, ATOM, TRON, XTZ, NEO gas claim.</w:t>
        <w:br/>
        <w:br/>
      </w:r>
      <w:r>
        <w:rPr>
          <w:rFonts w:ascii="Calibri" w:hAnsi="Calibri"/>
          <w:sz w:val="22"/>
        </w:rPr>
        <w:t>OVER 10K TOKENS</w:t>
        <w:br/>
        <w:br/>
      </w:r>
      <w:r>
        <w:rPr>
          <w:rFonts w:ascii="Calibri" w:hAnsi="Calibri"/>
          <w:sz w:val="22"/>
        </w:rPr>
        <w:t>All Ethereum-based tokens, TRON-based tokens (TRC10, TRC20), Binance Chain tokens (BEP2), Waves tokens, and more supported.</w:t>
        <w:br/>
        <w:br/>
      </w:r>
      <w:r>
        <w:rPr>
          <w:rFonts w:ascii="Calibri" w:hAnsi="Calibri"/>
          <w:sz w:val="22"/>
        </w:rPr>
        <w:t>List of a few popular tokens available on Guarda:</w:t>
        <w:br/>
        <w:br/>
      </w:r>
      <w:r>
        <w:rPr>
          <w:rFonts w:ascii="Calibri" w:hAnsi="Calibri"/>
          <w:sz w:val="22"/>
        </w:rPr>
        <w:t>Official TRUMP (Solana), MakerDAO (MKR), OMGToken (OMG), 0x Protocol (ZRX), Shiba Inu (SHIB), Pepe (PEPE), Basic Attention Token (BAT), Chainlink (LINK), Holo (HOT), Everipedia (IQ), Chiliz (CHZ), Augur (REP), Render (RNDR)</w:t>
        <w:br/>
        <w:br/>
      </w:r>
      <w:r>
        <w:rPr>
          <w:rFonts w:ascii="Calibri" w:hAnsi="Calibri"/>
          <w:sz w:val="22"/>
        </w:rPr>
        <w:t>SUPPORTED STABLECOINS</w:t>
        <w:br/>
        <w:br/>
      </w:r>
      <w:r>
        <w:rPr>
          <w:rFonts w:ascii="Calibri" w:hAnsi="Calibri"/>
          <w:sz w:val="22"/>
        </w:rPr>
        <w:t>Tether USDT (ERC20, TRC10, OMNI), True USD TUSD, Paxos Standard Token, USD Coin USDC, DAI, Gemini Dollar GUSD, Binance BUSD, Stasis EURS and others supported.</w:t>
        <w:br/>
        <w:br/>
      </w:r>
      <w:r>
        <w:rPr>
          <w:rFonts w:ascii="Calibri" w:hAnsi="Calibri"/>
          <w:sz w:val="22"/>
        </w:rPr>
        <w:t>Key Features</w:t>
        <w:br/>
        <w:br/>
      </w:r>
      <w:r>
        <w:rPr>
          <w:rFonts w:ascii="Calibri" w:hAnsi="Calibri"/>
          <w:sz w:val="22"/>
        </w:rPr>
        <w:t>Multi-Currency Support.</w:t>
        <w:br/>
        <w:br/>
      </w:r>
      <w:r>
        <w:rPr>
          <w:rFonts w:ascii="Calibri" w:hAnsi="Calibri"/>
          <w:sz w:val="22"/>
        </w:rPr>
        <w:t>Fiat-to-Crypto and Crypto-to-Fiat Exchanges.</w:t>
        <w:br/>
        <w:br/>
      </w:r>
      <w:r>
        <w:rPr>
          <w:rFonts w:ascii="Calibri" w:hAnsi="Calibri"/>
          <w:sz w:val="22"/>
        </w:rPr>
        <w:t>Built-In Exchange.</w:t>
        <w:br/>
        <w:br/>
      </w:r>
      <w:r>
        <w:rPr>
          <w:rFonts w:ascii="Calibri" w:hAnsi="Calibri"/>
          <w:sz w:val="22"/>
        </w:rPr>
        <w:t>Robust security with a non-custodial and no-KYC approach.</w:t>
        <w:br/>
        <w:br/>
      </w:r>
      <w:r>
        <w:rPr>
          <w:rFonts w:ascii="Calibri" w:hAnsi="Calibri"/>
          <w:sz w:val="22"/>
        </w:rPr>
        <w:t>Direct staking to earn crypto rewards.</w:t>
        <w:br/>
        <w:br/>
      </w:r>
      <w:r>
        <w:rPr>
          <w:rFonts w:ascii="Calibri" w:hAnsi="Calibri"/>
          <w:sz w:val="22"/>
        </w:rPr>
        <w:t>Provides secure backup options.</w:t>
        <w:br/>
        <w:br/>
      </w:r>
      <w:r>
        <w:rPr>
          <w:rFonts w:ascii="Calibri" w:hAnsi="Calibri"/>
          <w:sz w:val="22"/>
        </w:rPr>
        <w:t>Available on mobile, desktop, web.</w:t>
        <w:br/>
        <w:br/>
      </w:r>
      <w:r>
        <w:rPr>
          <w:rFonts w:ascii="Calibri" w:hAnsi="Calibri"/>
          <w:sz w:val="22"/>
        </w:rPr>
        <w:t>MOST EFFICIENT TECHNICAL SUPPORT</w:t>
        <w:br/>
        <w:br/>
      </w:r>
      <w:r>
        <w:rPr>
          <w:rFonts w:ascii="Calibri" w:hAnsi="Calibri"/>
          <w:sz w:val="22"/>
        </w:rPr>
        <w:t>Our customer support team is here 24/7 to answer all your questions. We value the time of our users – it never takes longer than 5 minutes to answer your request.</w:t>
        <w:br/>
        <w:br/>
      </w:r>
      <w:r>
        <w:rPr>
          <w:rFonts w:ascii="Calibri" w:hAnsi="Calibri"/>
          <w:sz w:val="22"/>
        </w:rPr>
        <w:t>Сhat with our support online!</w:t>
        <w:br/>
        <w:br/>
      </w:r>
      <w:r>
        <w:rPr>
          <w:rFonts w:ascii="Calibri" w:hAnsi="Calibri"/>
          <w:sz w:val="22"/>
        </w:rPr>
        <w:t>Email: support@guarda.com</w:t>
        <w:br/>
        <w:br/>
      </w:r>
      <w:r>
        <w:rPr>
          <w:rFonts w:ascii="Calibri" w:hAnsi="Calibri"/>
          <w:sz w:val="22"/>
        </w:rPr>
        <w:t>Also, you can use our extensive FAQ section or Academy to learn more about wallet security, blockchain functionality, and specs.</w:t>
        <w:br/>
        <w:br/>
      </w:r>
      <w:r>
        <w:rPr>
          <w:rFonts w:ascii="Calibri" w:hAnsi="Calibri"/>
          <w:sz w:val="22"/>
        </w:rPr>
        <w:t>Join our community on Telegram @Guarda_community and follow the news on Twitter @GuardaWallet</w:t>
      </w:r>
    </w:p>
    <w:p>
      <w:pPr>
        <w:spacing w:before="80" w:after="0"/>
      </w:pPr>
      <w:r>
        <w:rPr>
          <w:rFonts w:ascii="Calibri" w:hAnsi="Calibri"/>
          <w:color w:val="999999"/>
          <w:sz w:val="18"/>
        </w:rPr>
        <w:t>──────────────────────────────────────────────────</w:t>
      </w:r>
    </w:p>
    <w:p>
      <w:pPr>
        <w:spacing w:before="120" w:after="40"/>
      </w:pPr>
      <w:r>
        <w:rPr>
          <w:rFonts w:ascii="Calibri" w:hAnsi="Calibri"/>
          <w:b/>
          <w:color w:val="1F497D"/>
          <w:sz w:val="28"/>
        </w:rPr>
        <w:t>Coinbase: Buy Crypto &amp; Stocks</w:t>
      </w:r>
    </w:p>
    <w:p>
      <w:pPr>
        <w:spacing w:after="40"/>
      </w:pPr>
      <w:r>
        <w:rPr>
          <w:rFonts w:ascii="Calibri" w:hAnsi="Calibri"/>
          <w:b/>
          <w:sz w:val="22"/>
        </w:rPr>
        <w:t xml:space="preserve">Developer: </w:t>
      </w:r>
      <w:r>
        <w:rPr>
          <w:rFonts w:ascii="Calibri" w:hAnsi="Calibri"/>
          <w:sz w:val="22"/>
        </w:rPr>
        <w:t>Coinbase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Put crypto to work &amp; earn rewards. Stake crypto like Ethereum, Solana &amp; Cardano</w:t>
      </w:r>
    </w:p>
    <w:p>
      <w:pPr>
        <w:spacing w:after="80"/>
      </w:pPr>
      <w:r>
        <w:rPr>
          <w:rFonts w:ascii="Calibri" w:hAnsi="Calibri"/>
          <w:sz w:val="22"/>
        </w:rPr>
        <w:t>Coinbase is the most trusted platform to securely buy, sell, trade, store, and stake crypto. We’re the first publicly traded crypto exchange in the U.S. and the only crypto company listed on the S&amp;P 500.</w:t>
        <w:br/>
        <w:br/>
      </w:r>
      <w:r>
        <w:rPr>
          <w:rFonts w:ascii="Calibri" w:hAnsi="Calibri"/>
          <w:sz w:val="22"/>
        </w:rPr>
        <w:t>SUPPORTED ASSETS</w:t>
        <w:br/>
        <w:br/>
      </w:r>
      <w:r>
        <w:rPr>
          <w:rFonts w:ascii="Calibri" w:hAnsi="Calibri"/>
          <w:sz w:val="22"/>
        </w:rPr>
        <w:t>Bitcoin (BTC), Ethereum (ETH), XRP (XRP), Solana (SOL), USD Coin (USDC), Cardano (ADA), Polygon (MATIC), Polkadot (DOT), Tether (USDT), Dai (DAI), VeThor Token (VTHO), Pepe (PEPE), SHIBA INU (SHIB), Dogecoin (DOGE), and many other cryptocurrencies.</w:t>
        <w:br/>
        <w:br/>
      </w:r>
      <w:r>
        <w:rPr>
          <w:rFonts w:ascii="Calibri" w:hAnsi="Calibri"/>
          <w:sz w:val="22"/>
        </w:rPr>
        <w:t>Here’s a taste of what Coinbase offers:</w:t>
        <w:br/>
        <w:br/>
      </w:r>
      <w:r>
        <w:rPr>
          <w:rFonts w:ascii="Calibri" w:hAnsi="Calibri"/>
          <w:sz w:val="22"/>
        </w:rPr>
        <w:t>BUY, SELL &amp; MANAGE CRYPTO</w:t>
        <w:br/>
        <w:br/>
      </w:r>
      <w:r>
        <w:rPr>
          <w:rFonts w:ascii="Calibri" w:hAnsi="Calibri"/>
          <w:sz w:val="22"/>
        </w:rPr>
        <w:t>- Coinbase is the most trusted platform to build, manage, and track your crypto portfolio</w:t>
        <w:br/>
        <w:br/>
      </w:r>
      <w:r>
        <w:rPr>
          <w:rFonts w:ascii="Calibri" w:hAnsi="Calibri"/>
          <w:sz w:val="22"/>
        </w:rPr>
        <w:t>- Explore and trade millions of crypto assets¹</w:t>
        <w:br/>
        <w:br/>
      </w:r>
      <w:r>
        <w:rPr>
          <w:rFonts w:ascii="Calibri" w:hAnsi="Calibri"/>
          <w:sz w:val="22"/>
        </w:rPr>
        <w:t>- Easily set up automatic or recurring buys</w:t>
        <w:br/>
        <w:br/>
      </w:r>
      <w:r>
        <w:rPr>
          <w:rFonts w:ascii="Calibri" w:hAnsi="Calibri"/>
          <w:sz w:val="22"/>
        </w:rPr>
        <w:t>- Earn rewards on stablecoins like USDC²</w:t>
        <w:br/>
        <w:br/>
      </w:r>
      <w:r>
        <w:rPr>
          <w:rFonts w:ascii="Calibri" w:hAnsi="Calibri"/>
          <w:sz w:val="22"/>
        </w:rPr>
        <w:t>- Stake crypto and earn rewards on cryptocurrencies like Ethereum and Cardano³</w:t>
        <w:br/>
        <w:br/>
      </w:r>
      <w:r>
        <w:rPr>
          <w:rFonts w:ascii="Calibri" w:hAnsi="Calibri"/>
          <w:sz w:val="22"/>
        </w:rPr>
        <w:t>- Pay with crypto: Securely and seamlessly send and receive crypto</w:t>
        <w:br/>
        <w:br/>
      </w:r>
      <w:r>
        <w:rPr>
          <w:rFonts w:ascii="Calibri" w:hAnsi="Calibri"/>
          <w:sz w:val="22"/>
        </w:rPr>
        <w:t>- Seamlessly transfer crypto internationally</w:t>
        <w:br/>
        <w:br/>
      </w:r>
      <w:r>
        <w:rPr>
          <w:rFonts w:ascii="Calibri" w:hAnsi="Calibri"/>
          <w:sz w:val="22"/>
        </w:rPr>
        <w:t>PREDICTION MARKETS</w:t>
        <w:br/>
        <w:br/>
      </w:r>
      <w:r>
        <w:rPr>
          <w:rFonts w:ascii="Calibri" w:hAnsi="Calibri"/>
          <w:sz w:val="22"/>
        </w:rPr>
        <w:t>Trade your take on thousands of real-world events across sports, politics, crypto, culture, and more⁴</w:t>
        <w:br/>
        <w:br/>
      </w:r>
      <w:r>
        <w:rPr>
          <w:rFonts w:ascii="Calibri" w:hAnsi="Calibri"/>
          <w:sz w:val="22"/>
        </w:rPr>
        <w:t>Buy, sell, and adjust your positions in real time, as events unfold</w:t>
        <w:br/>
        <w:br/>
      </w:r>
      <w:r>
        <w:rPr>
          <w:rFonts w:ascii="Calibri" w:hAnsi="Calibri"/>
          <w:sz w:val="22"/>
        </w:rPr>
        <w:t xml:space="preserve">Trade 24/7.  </w:t>
        <w:br/>
        <w:br/>
      </w:r>
      <w:r>
        <w:rPr>
          <w:rFonts w:ascii="Calibri" w:hAnsi="Calibri"/>
          <w:sz w:val="22"/>
        </w:rPr>
        <w:t>STOCKS</w:t>
        <w:br/>
        <w:br/>
      </w:r>
      <w:r>
        <w:rPr>
          <w:rFonts w:ascii="Calibri" w:hAnsi="Calibri"/>
          <w:sz w:val="22"/>
        </w:rPr>
        <w:t xml:space="preserve">Trade 24/5 with zero commission fees⁵ </w:t>
        <w:br/>
        <w:br/>
      </w:r>
      <w:r>
        <w:rPr>
          <w:rFonts w:ascii="Calibri" w:hAnsi="Calibri"/>
          <w:sz w:val="22"/>
        </w:rPr>
        <w:t>Pay instantly with USDC or USD</w:t>
        <w:br/>
        <w:br/>
      </w:r>
      <w:r>
        <w:rPr>
          <w:rFonts w:ascii="Calibri" w:hAnsi="Calibri"/>
          <w:sz w:val="22"/>
        </w:rPr>
        <w:t>Buy fractional shares with as little as $1</w:t>
        <w:br/>
        <w:br/>
      </w:r>
      <w:r>
        <w:rPr>
          <w:rFonts w:ascii="Calibri" w:hAnsi="Calibri"/>
          <w:sz w:val="22"/>
        </w:rPr>
        <w:t xml:space="preserve">Manage your stocks and crypto in one unified portfolio </w:t>
        <w:br/>
        <w:br/>
      </w:r>
      <w:r>
        <w:rPr>
          <w:rFonts w:ascii="Calibri" w:hAnsi="Calibri"/>
          <w:sz w:val="22"/>
        </w:rPr>
        <w:t>COINBASE ONE</w:t>
        <w:br/>
        <w:br/>
      </w:r>
      <w:r>
        <w:rPr>
          <w:rFonts w:ascii="Calibri" w:hAnsi="Calibri"/>
          <w:sz w:val="22"/>
        </w:rPr>
        <w:t>Zero trading fees, boosted staking rewards, priority support, and more⁶</w:t>
        <w:br/>
        <w:br/>
      </w:r>
      <w:r>
        <w:rPr>
          <w:rFonts w:ascii="Calibri" w:hAnsi="Calibri"/>
          <w:sz w:val="22"/>
        </w:rPr>
        <w:t>Your rewards appear in real time in the app. See if you’re approved for Coinbase One Card with no credit score impact⁷</w:t>
        <w:br/>
        <w:br/>
      </w:r>
      <w:r>
        <w:rPr>
          <w:rFonts w:ascii="Calibri" w:hAnsi="Calibri"/>
          <w:sz w:val="22"/>
        </w:rPr>
        <w:t>POWERFUL TOOLS FOR ADVANCED TRADING</w:t>
        <w:br/>
        <w:br/>
      </w:r>
      <w:r>
        <w:rPr>
          <w:rFonts w:ascii="Calibri" w:hAnsi="Calibri"/>
          <w:sz w:val="22"/>
        </w:rPr>
        <w:t>Buy and sell crypto using advanced trading tools and earn staking rewards³</w:t>
        <w:br/>
        <w:br/>
      </w:r>
      <w:r>
        <w:rPr>
          <w:rFonts w:ascii="Calibri" w:hAnsi="Calibri"/>
          <w:sz w:val="22"/>
        </w:rPr>
        <w:t>Access charting powered by TradingView, advanced real-time order books, and more order types across 500+ spot markets</w:t>
        <w:br/>
        <w:br/>
      </w:r>
      <w:r>
        <w:rPr>
          <w:rFonts w:ascii="Calibri" w:hAnsi="Calibri"/>
          <w:sz w:val="22"/>
        </w:rPr>
        <w:t>SECURE &amp; REGULATED CRYPTO EXCHANGE</w:t>
        <w:br/>
        <w:br/>
      </w:r>
      <w:r>
        <w:rPr>
          <w:rFonts w:ascii="Calibri" w:hAnsi="Calibri"/>
          <w:sz w:val="22"/>
        </w:rPr>
        <w:t>- Coinbase is the first publicly traded, US-headquartered crypto exchange (NASDAQ: COIN)</w:t>
        <w:br/>
        <w:br/>
      </w:r>
      <w:r>
        <w:rPr>
          <w:rFonts w:ascii="Calibri" w:hAnsi="Calibri"/>
          <w:sz w:val="22"/>
        </w:rPr>
        <w:t>- All customer assets are held 1:1, and we never trade against our customers or leverage their funds without consent</w:t>
        <w:br/>
        <w:br/>
      </w:r>
      <w:r>
        <w:rPr>
          <w:rFonts w:ascii="Calibri" w:hAnsi="Calibri"/>
          <w:sz w:val="22"/>
        </w:rPr>
        <w:t>- Our financials are public and audited quarterly by a Big 4 accounting firm</w:t>
        <w:br/>
        <w:br/>
      </w:r>
      <w:r>
        <w:rPr>
          <w:rFonts w:ascii="Calibri" w:hAnsi="Calibri"/>
          <w:sz w:val="22"/>
        </w:rPr>
        <w:t>- State-of-the-art encryption and security are at the core of our platform, and our security team is constantly working to make sure you and your assets are protected from emerging threats</w:t>
        <w:br/>
        <w:br/>
      </w:r>
      <w:r>
        <w:rPr>
          <w:rFonts w:ascii="Calibri" w:hAnsi="Calibri"/>
          <w:sz w:val="22"/>
        </w:rPr>
        <w:t>- From auto-enrolled 2 factor-authentication (with security key support), password protection, to multi-approval withdrawals in Coinbase Vault, we provide powerful security features to all our users</w:t>
        <w:br/>
        <w:br/>
      </w:r>
      <w:r>
        <w:rPr>
          <w:rFonts w:ascii="Calibri" w:hAnsi="Calibri"/>
          <w:sz w:val="22"/>
        </w:rPr>
        <w:t>NEED MORE HELP?</w:t>
        <w:br/>
        <w:br/>
      </w:r>
      <w:r>
        <w:rPr>
          <w:rFonts w:ascii="Calibri" w:hAnsi="Calibri"/>
          <w:sz w:val="22"/>
        </w:rPr>
        <w:t>Visit help.coinbase.com for information and to contact Coinbase Support</w:t>
        <w:br/>
        <w:br/>
      </w:r>
      <w:r>
        <w:rPr>
          <w:rFonts w:ascii="Calibri" w:hAnsi="Calibri"/>
          <w:sz w:val="22"/>
        </w:rPr>
        <w:t>PRIVACY</w:t>
        <w:br/>
        <w:br/>
      </w:r>
      <w:r>
        <w:rPr>
          <w:rFonts w:ascii="Calibri" w:hAnsi="Calibri"/>
          <w:sz w:val="22"/>
        </w:rPr>
        <w:t>View Coinbase’s legal privacy policy at https://www.coinbase.com/legal/privacy</w:t>
        <w:br/>
        <w:br/>
      </w:r>
      <w:r>
        <w:rPr>
          <w:rFonts w:ascii="Calibri" w:hAnsi="Calibri"/>
          <w:sz w:val="22"/>
        </w:rPr>
        <w:t>—</w:t>
        <w:br/>
        <w:br/>
      </w:r>
      <w:r>
        <w:rPr>
          <w:rFonts w:ascii="Calibri" w:hAnsi="Calibri"/>
          <w:sz w:val="22"/>
        </w:rPr>
        <w:t>Coinbase</w:t>
        <w:br/>
        <w:br/>
      </w:r>
      <w:r>
        <w:rPr>
          <w:rFonts w:ascii="Calibri" w:hAnsi="Calibri"/>
          <w:sz w:val="22"/>
        </w:rPr>
        <w:t>248 3rd St #434</w:t>
        <w:br/>
        <w:br/>
      </w:r>
      <w:r>
        <w:rPr>
          <w:rFonts w:ascii="Calibri" w:hAnsi="Calibri"/>
          <w:sz w:val="22"/>
        </w:rPr>
        <w:t>Oakland, CA 94607</w:t>
        <w:br/>
        <w:br/>
      </w:r>
      <w:r>
        <w:rPr>
          <w:rFonts w:ascii="Calibri" w:hAnsi="Calibri"/>
          <w:sz w:val="22"/>
        </w:rPr>
        <w:t>USA</w:t>
        <w:br/>
        <w:br/>
      </w:r>
      <w:r>
        <w:rPr>
          <w:rFonts w:ascii="Calibri" w:hAnsi="Calibri"/>
          <w:sz w:val="22"/>
        </w:rPr>
        <w:t>—</w:t>
        <w:br/>
        <w:br/>
      </w:r>
      <w:r>
        <w:rPr>
          <w:rFonts w:ascii="Calibri" w:hAnsi="Calibri"/>
          <w:sz w:val="22"/>
        </w:rPr>
        <w:t>¹Millions of assets available via DEX trading. Users must create a self-custody wallet prior to trading; subject to applicable  terms of service.e. DEX trading feature not available in all locations. Fees may apply</w:t>
        <w:br/>
        <w:br/>
      </w:r>
      <w:r>
        <w:rPr>
          <w:rFonts w:ascii="Calibri" w:hAnsi="Calibri"/>
          <w:sz w:val="22"/>
        </w:rPr>
        <w:t>²Coinbase One members only. Rewards rate subject to change. See account for latest rates</w:t>
        <w:br/>
        <w:br/>
      </w:r>
      <w:r>
        <w:rPr>
          <w:rFonts w:ascii="Calibri" w:hAnsi="Calibri"/>
          <w:sz w:val="22"/>
        </w:rPr>
        <w:t>³The rewards rate is based on the estimated protocol rate, which is subject to change. Available only in eligible jurisdictions and for eligible networks</w:t>
        <w:br/>
        <w:br/>
      </w:r>
      <w:r>
        <w:rPr>
          <w:rFonts w:ascii="Calibri" w:hAnsi="Calibri"/>
          <w:sz w:val="22"/>
        </w:rPr>
        <w:t>⁴Futures/swaps offered via Coinbase Financial Markets (CFTC/NFA member). Trading involves risk of total loss. Payouts depend on specific events. Crypto offered by Coinbase, Inc</w:t>
        <w:br/>
        <w:br/>
      </w:r>
      <w:r>
        <w:rPr>
          <w:rFonts w:ascii="Calibri" w:hAnsi="Calibri"/>
          <w:sz w:val="22"/>
        </w:rPr>
        <w:t>⁵Securities offered by Coinbase Capital Markets Corp. (Member FINRA/SIPC). Digital assets not SIPC protected. Trading involves risk. Extended hours available for eligible stocks</w:t>
        <w:br/>
        <w:br/>
      </w:r>
      <w:r>
        <w:rPr>
          <w:rFonts w:ascii="Calibri" w:hAnsi="Calibri"/>
          <w:sz w:val="22"/>
        </w:rPr>
        <w:t>⁶Subscription auto-renews. Benefits vary by region. Boosted rewards rates subject to change. Zero trading fees:Spot crypto trading only. Coinbase Advanced and DEX fees excluded; a spread applies</w:t>
        <w:br/>
        <w:br/>
      </w:r>
      <w:r>
        <w:rPr>
          <w:rFonts w:ascii="Calibri" w:hAnsi="Calibri"/>
          <w:sz w:val="22"/>
        </w:rPr>
        <w:t>⁷T&amp;C, and limitations apply. Rewards rates vary based on your assets on Coinbase. Subject to eligibility and approval. Offered through Coinbase, Inc. and Cardless, Inc. Cards issued by First Electronic Bank pursuant to a license from American Express. Learn more at coinbase.com/creditcard</w:t>
      </w:r>
    </w:p>
    <w:p>
      <w:pPr>
        <w:spacing w:before="80" w:after="0"/>
      </w:pPr>
      <w:r>
        <w:rPr>
          <w:rFonts w:ascii="Calibri" w:hAnsi="Calibri"/>
          <w:color w:val="999999"/>
          <w:sz w:val="18"/>
        </w:rPr>
        <w:t>──────────────────────────────────────────────────</w:t>
      </w:r>
    </w:p>
    <w:p>
      <w:pPr>
        <w:spacing w:before="120" w:after="40"/>
      </w:pPr>
      <w:r>
        <w:rPr>
          <w:rFonts w:ascii="Calibri" w:hAnsi="Calibri"/>
          <w:b/>
          <w:color w:val="1F497D"/>
          <w:sz w:val="28"/>
        </w:rPr>
        <w:t>Solflare - Solana Wallet</w:t>
      </w:r>
    </w:p>
    <w:p>
      <w:pPr>
        <w:spacing w:after="40"/>
      </w:pPr>
      <w:r>
        <w:rPr>
          <w:rFonts w:ascii="Calibri" w:hAnsi="Calibri"/>
          <w:b/>
          <w:sz w:val="22"/>
        </w:rPr>
        <w:t xml:space="preserve">Developer: </w:t>
      </w:r>
      <w:r>
        <w:rPr>
          <w:rFonts w:ascii="Calibri" w:hAnsi="Calibri"/>
          <w:sz w:val="22"/>
        </w:rPr>
        <w:t>Solrise Research Ltd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Securely manage meme coins, stake crypto and explore DeFi on Solana blockchain</w:t>
      </w:r>
    </w:p>
    <w:p>
      <w:pPr>
        <w:spacing w:after="80"/>
      </w:pPr>
      <w:r>
        <w:rPr>
          <w:rFonts w:ascii="Calibri" w:hAnsi="Calibri"/>
          <w:sz w:val="22"/>
        </w:rPr>
        <w:t>🥇 Solflare - the Most Powerful Crypto Wallet on Solana, managing $15B+ in crypto assets and trusted by over 3M active users.</w:t>
        <w:br/>
        <w:br/>
      </w:r>
      <w:r>
        <w:rPr>
          <w:rFonts w:ascii="Calibri" w:hAnsi="Calibri"/>
          <w:sz w:val="22"/>
        </w:rPr>
        <w:t>💳 Your all-in-one wallet app to buy, store, stake, swap crypto, and manage tokens and NFTs on Solana.</w:t>
        <w:br/>
        <w:br/>
      </w:r>
      <w:r>
        <w:rPr>
          <w:rFonts w:ascii="Calibri" w:hAnsi="Calibri"/>
          <w:sz w:val="22"/>
        </w:rPr>
        <w:t>🔐 Securely explore, trade, and manage over 3 million tokens and meme coins. Easily connect to your favorite Web3 dApps and engage with NFT communities.</w:t>
        <w:br/>
        <w:br/>
      </w:r>
      <w:r>
        <w:rPr>
          <w:rFonts w:ascii="Calibri" w:hAnsi="Calibri"/>
          <w:sz w:val="22"/>
        </w:rPr>
        <w:t>⭐️ Perfect for beginners and pros looking to build wealth through DeFi, staking, and trading crypto on Solana.</w:t>
        <w:br/>
        <w:br/>
      </w:r>
      <w:r>
        <w:rPr>
          <w:rFonts w:ascii="Calibri" w:hAnsi="Calibri"/>
          <w:sz w:val="22"/>
        </w:rPr>
        <w:t>Here’s why Solflare is your go-to wallet for Solana in Web3:</w:t>
        <w:br/>
        <w:br/>
      </w:r>
      <w:r>
        <w:rPr>
          <w:rFonts w:ascii="Calibri" w:hAnsi="Calibri"/>
          <w:sz w:val="22"/>
        </w:rPr>
        <w:t>• Unbreakable security</w:t>
        <w:br/>
        <w:br/>
      </w:r>
      <w:r>
        <w:rPr>
          <w:rFonts w:ascii="Calibri" w:hAnsi="Calibri"/>
          <w:sz w:val="22"/>
        </w:rPr>
        <w:t>With Solflare’s cutting-edge defensive measures, you can experience the best of Solana with Solflare, knowing your crypto funds are always secure. With zero security issues to date, our unbreakable security system protects you as you freely explore the Solana Web3 and DeFi ecosystem.</w:t>
        <w:br/>
        <w:br/>
      </w:r>
      <w:r>
        <w:rPr>
          <w:rFonts w:ascii="Calibri" w:hAnsi="Calibri"/>
          <w:sz w:val="22"/>
        </w:rPr>
        <w:t>• Buy crypto with the best rates</w:t>
        <w:br/>
        <w:br/>
      </w:r>
      <w:r>
        <w:rPr>
          <w:rFonts w:ascii="Calibri" w:hAnsi="Calibri"/>
          <w:sz w:val="22"/>
        </w:rPr>
        <w:t>Buy coins directly through your wallet via debit/credit cards, bank transfers, or Apple and Google Pay, with another 130+ payment methods. You can purchase Solana directly in the app and quickly convert traditional currencies like USD or EUR to crypto or tokens with just a few taps.</w:t>
        <w:br/>
        <w:br/>
      </w:r>
      <w:r>
        <w:rPr>
          <w:rFonts w:ascii="Calibri" w:hAnsi="Calibri"/>
          <w:sz w:val="22"/>
        </w:rPr>
        <w:t>• Move coins and NFTs easier than money</w:t>
        <w:br/>
        <w:br/>
      </w:r>
      <w:r>
        <w:rPr>
          <w:rFonts w:ascii="Calibri" w:hAnsi="Calibri"/>
          <w:sz w:val="22"/>
        </w:rPr>
        <w:t>Easily send funds to any Solana address or scan a QR code for instant token transfers. Choose from recent contacts or your address book for convenience, or share your QR code/wallet address to receive funds quickly.</w:t>
        <w:br/>
        <w:br/>
      </w:r>
      <w:r>
        <w:rPr>
          <w:rFonts w:ascii="Calibri" w:hAnsi="Calibri"/>
          <w:sz w:val="22"/>
        </w:rPr>
        <w:t>• Raise the stakes</w:t>
        <w:br/>
        <w:br/>
      </w:r>
      <w:r>
        <w:rPr>
          <w:rFonts w:ascii="Calibri" w:hAnsi="Calibri"/>
          <w:sz w:val="22"/>
        </w:rPr>
        <w:t>Staking earns you passive income on your SOL while increasing the overall stability of Solana. While staked, your SOL remains secure, and you have the option to instantly unstake for quick access to your tokens whenever needed.</w:t>
        <w:br/>
        <w:br/>
      </w:r>
      <w:r>
        <w:rPr>
          <w:rFonts w:ascii="Calibri" w:hAnsi="Calibri"/>
          <w:sz w:val="22"/>
        </w:rPr>
        <w:t>• Trade victorious</w:t>
        <w:br/>
        <w:br/>
      </w:r>
      <w:r>
        <w:rPr>
          <w:rFonts w:ascii="Calibri" w:hAnsi="Calibri"/>
          <w:sz w:val="22"/>
        </w:rPr>
        <w:t>Swap tokens for success.. Effortlessly identify the most promising meme coins from over 3 million Solana coins. As soon as new tokens are created, swap them at the best rates, lightning fast.</w:t>
        <w:br/>
        <w:br/>
      </w:r>
      <w:r>
        <w:rPr>
          <w:rFonts w:ascii="Calibri" w:hAnsi="Calibri"/>
          <w:sz w:val="22"/>
        </w:rPr>
        <w:t>• Spot trends. Dominate the market.</w:t>
        <w:br/>
        <w:br/>
      </w:r>
      <w:r>
        <w:rPr>
          <w:rFonts w:ascii="Calibri" w:hAnsi="Calibri"/>
          <w:sz w:val="22"/>
        </w:rPr>
        <w:t>Explore trends and discover new investment opportunities in the Web3 and DeFi world. Stay ahead with custom watchlists, real-time data, and trends. Tokens, swaps, and more – stay informed and ready to profit.</w:t>
        <w:br/>
        <w:br/>
      </w:r>
      <w:r>
        <w:rPr>
          <w:rFonts w:ascii="Calibri" w:hAnsi="Calibri"/>
          <w:sz w:val="22"/>
        </w:rPr>
        <w:t>• Every asset under your command</w:t>
        <w:br/>
        <w:br/>
      </w:r>
      <w:r>
        <w:rPr>
          <w:rFonts w:ascii="Calibri" w:hAnsi="Calibri"/>
          <w:sz w:val="22"/>
        </w:rPr>
        <w:t xml:space="preserve"> Your coins, your NFTs, your stakes, your activity. Easily manage and personalize your entire crypto portfolio from a single page. Customize your view to prioritize what matters most, whether it’s tracking meme coins, showcasing NFTs, or viewing staking rewards.</w:t>
        <w:br/>
        <w:br/>
      </w:r>
      <w:r>
        <w:rPr>
          <w:rFonts w:ascii="Calibri" w:hAnsi="Calibri"/>
          <w:sz w:val="22"/>
        </w:rPr>
        <w:t>• Limit Orders: Set. Forget. Win.</w:t>
        <w:br/>
        <w:br/>
      </w:r>
      <w:r>
        <w:rPr>
          <w:rFonts w:ascii="Calibri" w:hAnsi="Calibri"/>
          <w:sz w:val="22"/>
        </w:rPr>
        <w:t>With Limit Orders, you can set swapping crypto and staking trades that can be triggered in advance. Your tokens will be automatically delivered as soon as the price hits your target.</w:t>
        <w:br/>
        <w:br/>
      </w:r>
      <w:r>
        <w:rPr>
          <w:rFonts w:ascii="Calibri" w:hAnsi="Calibri"/>
          <w:sz w:val="22"/>
        </w:rPr>
        <w:t>• One tap to your favorite Solana Web3 dApps</w:t>
        <w:br/>
        <w:br/>
      </w:r>
      <w:r>
        <w:rPr>
          <w:rFonts w:ascii="Calibri" w:hAnsi="Calibri"/>
          <w:sz w:val="22"/>
        </w:rPr>
        <w:t>Easily access and interact with your favorite Solana Web3 dApps directly from the wallet, including Jupiter, Raydium, Pump.fun, DEX Screener, and Magic Eden.</w:t>
        <w:br/>
        <w:br/>
      </w:r>
      <w:r>
        <w:rPr>
          <w:rFonts w:ascii="Calibri" w:hAnsi="Calibri"/>
          <w:sz w:val="22"/>
        </w:rPr>
        <w:t>• Around-the-clock human support</w:t>
        <w:br/>
        <w:br/>
      </w:r>
      <w:r>
        <w:rPr>
          <w:rFonts w:ascii="Calibri" w:hAnsi="Calibri"/>
          <w:sz w:val="22"/>
        </w:rPr>
        <w:t>Everyone gets stuck sometimes. If you need assistance, our support team is available around the clock. Whether you have questions about crypto, staking, NFTs, tokens, or swaps, you can easily connect with us through live chat 24/7.</w:t>
        <w:br/>
        <w:br/>
      </w:r>
      <w:r>
        <w:rPr>
          <w:rFonts w:ascii="Calibri" w:hAnsi="Calibri"/>
          <w:sz w:val="22"/>
        </w:rPr>
        <w:t>• Fortified security with hardware wallet</w:t>
        <w:br/>
        <w:br/>
      </w:r>
      <w:r>
        <w:rPr>
          <w:rFonts w:ascii="Calibri" w:hAnsi="Calibri"/>
          <w:sz w:val="22"/>
        </w:rPr>
        <w:t>Securely connect your hardware wallet, like Ledger or Keystone, for top-level security. Manage your tokens, NFTs, and crypto assets while keeping your holdings offline and extra safe. A hardware wallet adds an essential layer of protection for serious crypto users and DeFi enthusiasts.</w:t>
        <w:br/>
        <w:br/>
      </w:r>
      <w:r>
        <w:rPr>
          <w:rFonts w:ascii="Calibri" w:hAnsi="Calibri"/>
          <w:sz w:val="22"/>
        </w:rPr>
        <w:t>• Rule your NFT collections</w:t>
        <w:br/>
        <w:br/>
      </w:r>
      <w:r>
        <w:rPr>
          <w:rFonts w:ascii="Calibri" w:hAnsi="Calibri"/>
          <w:sz w:val="22"/>
        </w:rPr>
        <w:t>Solflare makes it easy to store, view, manage, and even instantly sell your Solana NFTs. Use your collectibles as a profile picture, send them to others, and manage them all at once in your wallet.</w:t>
        <w:br/>
        <w:br/>
      </w:r>
      <w:r>
        <w:rPr>
          <w:rFonts w:ascii="Calibri" w:hAnsi="Calibri"/>
          <w:sz w:val="22"/>
        </w:rPr>
        <w:t>Install Solflare today and claim your place in the Stronghold of the Free!</w:t>
      </w:r>
    </w:p>
    <w:p>
      <w:pPr>
        <w:spacing w:before="80" w:after="0"/>
      </w:pPr>
      <w:r>
        <w:rPr>
          <w:rFonts w:ascii="Calibri" w:hAnsi="Calibri"/>
          <w:color w:val="999999"/>
          <w:sz w:val="18"/>
        </w:rPr>
        <w:t>──────────────────────────────────────────────────</w:t>
      </w:r>
    </w:p>
    <w:p>
      <w:pPr>
        <w:spacing w:before="120" w:after="40"/>
      </w:pPr>
      <w:r>
        <w:rPr>
          <w:rFonts w:ascii="Calibri" w:hAnsi="Calibri"/>
          <w:b/>
          <w:color w:val="1F497D"/>
          <w:sz w:val="28"/>
        </w:rPr>
        <w:t>YouHodler: BTC &amp; Crypto Wallet</w:t>
      </w:r>
    </w:p>
    <w:p>
      <w:pPr>
        <w:spacing w:after="40"/>
      </w:pPr>
      <w:r>
        <w:rPr>
          <w:rFonts w:ascii="Calibri" w:hAnsi="Calibri"/>
          <w:b/>
          <w:sz w:val="22"/>
        </w:rPr>
        <w:t xml:space="preserve">Developer: </w:t>
      </w:r>
      <w:r>
        <w:rPr>
          <w:rFonts w:ascii="Calibri" w:hAnsi="Calibri"/>
          <w:sz w:val="22"/>
        </w:rPr>
        <w:t>YouHodler</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Crypto Exchange &amp; Bitcoin Wallet: Buy BTC, ETH, USDT</w:t>
      </w:r>
    </w:p>
    <w:p>
      <w:pPr>
        <w:spacing w:after="80"/>
      </w:pPr>
      <w:r>
        <w:rPr>
          <w:rFonts w:ascii="Calibri" w:hAnsi="Calibri"/>
          <w:sz w:val="22"/>
        </w:rPr>
        <w:t>Explore YouHodler, the versatile Crypto &amp; Bitcoin wallet that seamlessly bridges traditional finance (TradFi) with cryptocurrency, offering a robust and user-friendly platform.</w:t>
        <w:br/>
        <w:br/>
      </w:r>
      <w:r>
        <w:rPr>
          <w:rFonts w:ascii="Calibri" w:hAnsi="Calibri"/>
          <w:sz w:val="22"/>
        </w:rPr>
        <w:t>Effortlessly manage your crypto and fiat finances in one app. Trust our wallet as you access instant invest, spend, earn, exchange, and send money globally with zero hidden fees. Open an account today and join 200K+ active users leveraging our trusted wallet for efficient management of their crypto assets.</w:t>
        <w:br/>
        <w:br/>
      </w:r>
      <w:r>
        <w:rPr>
          <w:rFonts w:ascii="Calibri" w:hAnsi="Calibri"/>
          <w:sz w:val="22"/>
        </w:rPr>
        <w:t>Transform your phone into a versatile Web3 powerhouse for buying, selling, trading, earning, and storing digital assets in one place.</w:t>
        <w:br/>
        <w:br/>
      </w:r>
      <w:r>
        <w:rPr>
          <w:rFonts w:ascii="Calibri" w:hAnsi="Calibri"/>
          <w:sz w:val="22"/>
        </w:rPr>
        <w:t>WHAT'S INCLUDED?</w:t>
        <w:br/>
        <w:br/>
      </w:r>
      <w:r>
        <w:rPr>
          <w:rFonts w:ascii="Calibri" w:hAnsi="Calibri"/>
          <w:sz w:val="22"/>
        </w:rPr>
        <w:t>📈 UNIVERSAL CRYPTO EXCHANGE:</w:t>
        <w:br/>
        <w:br/>
      </w:r>
      <w:r>
        <w:rPr>
          <w:rFonts w:ascii="Calibri" w:hAnsi="Calibri"/>
          <w:sz w:val="22"/>
        </w:rPr>
        <w:t>- Exchange and buy crypto, fiat, and stablecoins with competitive fees using our trusted wallet.</w:t>
        <w:br/>
        <w:br/>
      </w:r>
      <w:r>
        <w:rPr>
          <w:rFonts w:ascii="Calibri" w:hAnsi="Calibri"/>
          <w:sz w:val="22"/>
        </w:rPr>
        <w:t>- Buy BTC, ETH, USDT, BCH, and other tokens effortlessly with our secure wallet.</w:t>
        <w:br/>
        <w:br/>
      </w:r>
      <w:r>
        <w:rPr>
          <w:rFonts w:ascii="Calibri" w:hAnsi="Calibri"/>
          <w:sz w:val="22"/>
        </w:rPr>
        <w:t>💵 Multi HODL:</w:t>
        <w:br/>
        <w:br/>
      </w:r>
      <w:r>
        <w:rPr>
          <w:rFonts w:ascii="Calibri" w:hAnsi="Calibri"/>
          <w:sz w:val="22"/>
        </w:rPr>
        <w:t>Increase your crypto with market opportunities. Multiply your digital assets in both bull and bear markets using our reliable wallet.</w:t>
        <w:br/>
        <w:br/>
      </w:r>
      <w:r>
        <w:rPr>
          <w:rFonts w:ascii="Calibri" w:hAnsi="Calibri"/>
          <w:sz w:val="22"/>
        </w:rPr>
        <w:t>- Access the crypto market from your palm, taking advantage of volatile market swings anytime, anywhere.</w:t>
        <w:br/>
        <w:br/>
      </w:r>
      <w:r>
        <w:rPr>
          <w:rFonts w:ascii="Calibri" w:hAnsi="Calibri"/>
          <w:sz w:val="22"/>
        </w:rPr>
        <w:t>💰 CRYPTO YIELD ACCOUNTS:</w:t>
        <w:br/>
        <w:br/>
      </w:r>
      <w:r>
        <w:rPr>
          <w:rFonts w:ascii="Calibri" w:hAnsi="Calibri"/>
          <w:sz w:val="22"/>
        </w:rPr>
        <w:t>- Save crypto, Earn Up to 20% on Your Crypto with our trusted wallet.</w:t>
        <w:br/>
        <w:br/>
      </w:r>
      <w:r>
        <w:rPr>
          <w:rFonts w:ascii="Calibri" w:hAnsi="Calibri"/>
          <w:sz w:val="22"/>
        </w:rPr>
        <w:t>- Weekly crypto rewards and a secure digital asset management system, ensuring your assets are safe with our wallet.</w:t>
        <w:br/>
        <w:br/>
      </w:r>
      <w:r>
        <w:rPr>
          <w:rFonts w:ascii="Calibri" w:hAnsi="Calibri"/>
          <w:sz w:val="22"/>
        </w:rPr>
        <w:t>- Maximize rewards potential with crypto yield accounts, safer and easier than bitcoin mining, thanks to our trusted wallet.</w:t>
        <w:br/>
        <w:br/>
      </w:r>
      <w:r>
        <w:rPr>
          <w:rFonts w:ascii="Calibri" w:hAnsi="Calibri"/>
          <w:sz w:val="22"/>
        </w:rPr>
        <w:t>💵 CRYPTO WALLET:</w:t>
        <w:br/>
        <w:br/>
      </w:r>
      <w:r>
        <w:rPr>
          <w:rFonts w:ascii="Calibri" w:hAnsi="Calibri"/>
          <w:sz w:val="22"/>
        </w:rPr>
        <w:t>- Hold BTC, ETH, USDT, ADA, BCH, and other top crypto coins securely with our trusted wallet.</w:t>
        <w:br/>
        <w:br/>
      </w:r>
      <w:r>
        <w:rPr>
          <w:rFonts w:ascii="Calibri" w:hAnsi="Calibri"/>
          <w:sz w:val="22"/>
        </w:rPr>
        <w:t>- Earn rewards on your crypto DeFi wallet coins with a trusted wallet featuring various built-in financial services, enhancing the capabilities of our trusted wallet.</w:t>
        <w:br/>
        <w:br/>
      </w:r>
      <w:r>
        <w:rPr>
          <w:rFonts w:ascii="Calibri" w:hAnsi="Calibri"/>
          <w:sz w:val="22"/>
        </w:rPr>
        <w:t xml:space="preserve">💸 GET CASH ADVANCES: </w:t>
        <w:br/>
        <w:br/>
      </w:r>
      <w:r>
        <w:rPr>
          <w:rFonts w:ascii="Calibri" w:hAnsi="Calibri"/>
          <w:sz w:val="22"/>
        </w:rPr>
        <w:t>Use any crypto on YouHodler to get instant cash in crypto, fiat, or stablecoins with our trusted wallet and Get Cash. Sell your crypto with the availability to get it back, less costs.</w:t>
        <w:br/>
        <w:br/>
      </w:r>
      <w:r>
        <w:rPr>
          <w:rFonts w:ascii="Calibri" w:hAnsi="Calibri"/>
          <w:sz w:val="22"/>
        </w:rPr>
        <w:t>The term is set under the parameters of Get Cash.  Costs are a flat fee agreed before sale which depend on term length, custody fee, retrieval conversion fee, which are deducted from your balance upon retrieval and payment of the asset.</w:t>
        <w:br/>
        <w:br/>
      </w:r>
      <w:r>
        <w:rPr>
          <w:rFonts w:ascii="Calibri" w:hAnsi="Calibri"/>
          <w:sz w:val="22"/>
        </w:rPr>
        <w:t>There is no minimum full repayment period as the term can be extended anytime, and maximum repayment period is 364 days. The maximum annual percentage rate (APR%) is 21%.</w:t>
        <w:br/>
        <w:br/>
      </w:r>
      <w:r>
        <w:rPr>
          <w:rFonts w:ascii="Calibri" w:hAnsi="Calibri"/>
          <w:sz w:val="22"/>
        </w:rPr>
        <w:t>For example: if you use  BTC as collateral, and want a Get Cash value of 100 eur (with 100€ equal to 70% of collateral BTC value),  then  14% APR is applicable or 2.34% for 61 days , thus,  costs would be 2.34 euro, total repayment 102.34 euro in 61 days.</w:t>
        <w:br/>
        <w:br/>
      </w:r>
      <w:r>
        <w:rPr>
          <w:rFonts w:ascii="Calibri" w:hAnsi="Calibri"/>
          <w:sz w:val="22"/>
        </w:rPr>
        <w:t>Additional mechanism details  on the specific products can be found under the specific terms and conditions which are always available to users under the platform.</w:t>
        <w:br/>
        <w:br/>
      </w:r>
      <w:r>
        <w:rPr>
          <w:rFonts w:ascii="Calibri" w:hAnsi="Calibri"/>
          <w:sz w:val="22"/>
        </w:rPr>
        <w:t>🤑 MAXIMIZE YOUR EARNING POTENTIAL FOR WEB3</w:t>
        <w:br/>
        <w:br/>
      </w:r>
      <w:r>
        <w:rPr>
          <w:rFonts w:ascii="Calibri" w:hAnsi="Calibri"/>
          <w:sz w:val="22"/>
        </w:rPr>
        <w:t>- Plan your financial goals with our suite of crypto-fiat services using our trusted wallet.</w:t>
        <w:br/>
        <w:br/>
      </w:r>
      <w:r>
        <w:rPr>
          <w:rFonts w:ascii="Calibri" w:hAnsi="Calibri"/>
          <w:sz w:val="22"/>
        </w:rPr>
        <w:t>- Save, exchange, and earn, preparing for Web3 with our advanced crypto wallet bridging TradFi and CeFi/DeFi.</w:t>
        <w:br/>
        <w:br/>
      </w:r>
      <w:r>
        <w:rPr>
          <w:rFonts w:ascii="Calibri" w:hAnsi="Calibri"/>
          <w:sz w:val="22"/>
        </w:rPr>
        <w:t>Information for UK users: YouHodler is regulated in the EU (Italy) and Switzerland, and does not have a regulated UK entity. YouHodler is NOT regulated by the FCA, and protections offered under UK law do not apply. YouHodler promotions are not targeted at UK investors, and bonuses or loyalty programs like the rewards program or sign-up offers will not be available to residents of the UK. Do not invest with YouHodler unless you’re prepared to lose all your money or tokens invested. Cryptocurrency is considered as a speculative and high‑risk investment and you are unlikely to be protected if something goes wrong.</w:t>
        <w:br/>
        <w:br/>
      </w:r>
      <w:r>
        <w:rPr>
          <w:rFonts w:ascii="Calibri" w:hAnsi="Calibri"/>
          <w:sz w:val="22"/>
        </w:rPr>
        <w:t>Certain personal data may be collected, used, accessed or shared in accordance with the Privacy Policy of the platform - https://www.youhodler.com/privacy-notice</w:t>
      </w:r>
    </w:p>
    <w:p>
      <w:pPr>
        <w:spacing w:before="80" w:after="0"/>
      </w:pPr>
      <w:r>
        <w:rPr>
          <w:rFonts w:ascii="Calibri" w:hAnsi="Calibri"/>
          <w:color w:val="999999"/>
          <w:sz w:val="18"/>
        </w:rPr>
        <w:t>──────────────────────────────────────────────────</w:t>
      </w:r>
    </w:p>
    <w:p>
      <w:pPr>
        <w:spacing w:before="120" w:after="40"/>
      </w:pPr>
      <w:r>
        <w:rPr>
          <w:rFonts w:ascii="Calibri" w:hAnsi="Calibri"/>
          <w:b/>
          <w:color w:val="1F497D"/>
          <w:sz w:val="28"/>
        </w:rPr>
        <w:t>Bridge Wallet: Bitcoin, crypto</w:t>
      </w:r>
    </w:p>
    <w:p>
      <w:pPr>
        <w:spacing w:after="40"/>
      </w:pPr>
      <w:r>
        <w:rPr>
          <w:rFonts w:ascii="Calibri" w:hAnsi="Calibri"/>
          <w:b/>
          <w:sz w:val="22"/>
        </w:rPr>
        <w:t xml:space="preserve">Developer: </w:t>
      </w:r>
      <w:r>
        <w:rPr>
          <w:rFonts w:ascii="Calibri" w:hAnsi="Calibri"/>
          <w:sz w:val="22"/>
        </w:rPr>
        <w:t>Mt Pelerin Group SA</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The Swiss app to invest in crypto the easy way</w:t>
      </w:r>
    </w:p>
    <w:p>
      <w:pPr>
        <w:spacing w:after="80"/>
      </w:pPr>
      <w:r>
        <w:rPr>
          <w:rFonts w:ascii="Calibri" w:hAnsi="Calibri"/>
          <w:sz w:val="22"/>
        </w:rPr>
        <w:t>Say goodbye to your old bank and reclaim total sovereignty over your money - without losing convenience.</w:t>
        <w:br/>
        <w:br/>
      </w:r>
      <w:r>
        <w:rPr>
          <w:rFonts w:ascii="Calibri" w:hAnsi="Calibri"/>
          <w:sz w:val="22"/>
        </w:rPr>
        <w:t>Discover Bridge Wallet, your gateway to embrace self-custody with ease. Hold and manage your crypto funds with absolute control, yet remain connected to the old world by sending and receiving bank transfers with anyone.</w:t>
        <w:br/>
        <w:br/>
      </w:r>
      <w:r>
        <w:rPr>
          <w:rFonts w:ascii="Calibri" w:hAnsi="Calibri"/>
          <w:sz w:val="22"/>
        </w:rPr>
        <w:t>Your money, your rules. Download now and unlock your financial freedom.</w:t>
        <w:br/>
        <w:br/>
      </w:r>
      <w:r>
        <w:rPr>
          <w:rFonts w:ascii="Calibri" w:hAnsi="Calibri"/>
          <w:sz w:val="22"/>
        </w:rPr>
        <w:t>🔥 YOUR OWN IBAN</w:t>
        <w:br/>
        <w:br/>
      </w:r>
      <w:r>
        <w:rPr>
          <w:rFonts w:ascii="Calibri" w:hAnsi="Calibri"/>
          <w:sz w:val="22"/>
        </w:rPr>
        <w:t>Get a free EUR or CHF IBAN in your own name and attach it to the wallet, cryptocurrency and chain of your choice.</w:t>
        <w:br/>
        <w:br/>
      </w:r>
      <w:r>
        <w:rPr>
          <w:rFonts w:ascii="Calibri" w:hAnsi="Calibri"/>
          <w:sz w:val="22"/>
        </w:rPr>
        <w:t>⬇️ RECEIVE MONEY</w:t>
        <w:br/>
        <w:br/>
      </w:r>
      <w:r>
        <w:rPr>
          <w:rFonts w:ascii="Calibri" w:hAnsi="Calibri"/>
          <w:sz w:val="22"/>
        </w:rPr>
        <w:t>Receive bank transfers on your personal IBAN, funds are automatically converted into the chosen cryptocurrency and delivered to your wallet.</w:t>
        <w:br/>
        <w:br/>
      </w:r>
      <w:r>
        <w:rPr>
          <w:rFonts w:ascii="Calibri" w:hAnsi="Calibri"/>
          <w:sz w:val="22"/>
        </w:rPr>
        <w:t>💰 GET PAID IN CRYPTO</w:t>
        <w:br/>
        <w:br/>
      </w:r>
      <w:r>
        <w:rPr>
          <w:rFonts w:ascii="Calibri" w:hAnsi="Calibri"/>
          <w:sz w:val="22"/>
        </w:rPr>
        <w:t>Your employer can pay your salary directly in your crypto wallet, converted in BTC, ETH, stablecoins and more.</w:t>
        <w:br/>
        <w:br/>
      </w:r>
      <w:r>
        <w:rPr>
          <w:rFonts w:ascii="Calibri" w:hAnsi="Calibri"/>
          <w:sz w:val="22"/>
        </w:rPr>
        <w:t>⬆️ SEND PAYMENTS</w:t>
        <w:br/>
        <w:br/>
      </w:r>
      <w:r>
        <w:rPr>
          <w:rFonts w:ascii="Calibri" w:hAnsi="Calibri"/>
          <w:sz w:val="22"/>
        </w:rPr>
        <w:t>Send EUR or CHF bank transfers using cryptos from your wallet. You can pay your rent, bills and anything else directly in one of the 30+ cryptocurrencies that we support on 15 different chains.</w:t>
        <w:br/>
        <w:br/>
      </w:r>
      <w:r>
        <w:rPr>
          <w:rFonts w:ascii="Calibri" w:hAnsi="Calibri"/>
          <w:sz w:val="22"/>
        </w:rPr>
        <w:t>😎 LOW KEY</w:t>
        <w:br/>
        <w:br/>
      </w:r>
      <w:r>
        <w:rPr>
          <w:rFonts w:ascii="Calibri" w:hAnsi="Calibri"/>
          <w:sz w:val="22"/>
        </w:rPr>
        <w:t>When you send and receive bank transfers with your personal IBAN, others just see a regular IBAN in your name.</w:t>
        <w:br/>
        <w:br/>
      </w:r>
      <w:r>
        <w:rPr>
          <w:rFonts w:ascii="Calibri" w:hAnsi="Calibri"/>
          <w:sz w:val="22"/>
        </w:rPr>
        <w:t>🎁 SWEET REWARDS</w:t>
        <w:br/>
        <w:br/>
      </w:r>
      <w:r>
        <w:rPr>
          <w:rFonts w:ascii="Calibri" w:hAnsi="Calibri"/>
          <w:sz w:val="22"/>
        </w:rPr>
        <w:t>Earn free Bitcoin by completing fun little quests in the app!</w:t>
        <w:br/>
        <w:br/>
      </w:r>
      <w:r>
        <w:rPr>
          <w:rFonts w:ascii="Calibri" w:hAnsi="Calibri"/>
          <w:sz w:val="22"/>
        </w:rPr>
        <w:t>🔑 YOUR KEYS, YOUR FUNDS</w:t>
        <w:br/>
        <w:br/>
      </w:r>
      <w:r>
        <w:rPr>
          <w:rFonts w:ascii="Calibri" w:hAnsi="Calibri"/>
          <w:sz w:val="22"/>
        </w:rPr>
        <w:t>With Bridge Wallet, you are your own bank! It is a self-custodial app: with it you have true ownership of your funds, nobody else than you can control them.</w:t>
        <w:br/>
        <w:br/>
      </w:r>
      <w:r>
        <w:rPr>
          <w:rFonts w:ascii="Calibri" w:hAnsi="Calibri"/>
          <w:sz w:val="22"/>
        </w:rPr>
        <w:t>💳 BUY CRYPTO EASILY</w:t>
        <w:br/>
        <w:br/>
      </w:r>
      <w:r>
        <w:rPr>
          <w:rFonts w:ascii="Calibri" w:hAnsi="Calibri"/>
          <w:sz w:val="22"/>
        </w:rPr>
        <w:t>Buy BTC, ETH and 30 other cryptos in minutes, by bank transfer, card or Google Pay, on your app address or directly on another wallet (Ledger, Metamask, etc). You always get a fully transparent price with low fees and zero hidden costs.</w:t>
        <w:br/>
        <w:br/>
      </w:r>
      <w:r>
        <w:rPr>
          <w:rFonts w:ascii="Calibri" w:hAnsi="Calibri"/>
          <w:sz w:val="22"/>
        </w:rPr>
        <w:t>🔄 SWAP &amp; BRIDGE</w:t>
        <w:br/>
        <w:br/>
      </w:r>
      <w:r>
        <w:rPr>
          <w:rFonts w:ascii="Calibri" w:hAnsi="Calibri"/>
          <w:sz w:val="22"/>
        </w:rPr>
        <w:t>Swap cryptocurrencies with each other seamlessly. Transfer them across 15 different chains in a few clicks.</w:t>
        <w:br/>
        <w:br/>
      </w:r>
      <w:r>
        <w:rPr>
          <w:rFonts w:ascii="Calibri" w:hAnsi="Calibri"/>
          <w:sz w:val="22"/>
        </w:rPr>
        <w:t>💵 THE BEST SERVICE TO CASH OUT</w:t>
        <w:br/>
        <w:br/>
      </w:r>
      <w:r>
        <w:rPr>
          <w:rFonts w:ascii="Calibri" w:hAnsi="Calibri"/>
          <w:sz w:val="22"/>
        </w:rPr>
        <w:t>Need to sell crypto and cash out? We're experts in processing transactions up to 8 digits and deliver funds without a hitch. We've successfully cashed out more than $1 billion in more than 500 banks around the world!</w:t>
        <w:br/>
        <w:br/>
      </w:r>
      <w:r>
        <w:rPr>
          <w:rFonts w:ascii="Calibri" w:hAnsi="Calibri"/>
          <w:sz w:val="22"/>
        </w:rPr>
        <w:t>🌌 EXPLORE MULTIPLE UNIVERSES</w:t>
        <w:br/>
        <w:br/>
      </w:r>
      <w:r>
        <w:rPr>
          <w:rFonts w:ascii="Calibri" w:hAnsi="Calibri"/>
          <w:sz w:val="22"/>
        </w:rPr>
        <w:t>Manage your funds on Bitcoin, Lightning, Ethereum, Arbitrum, Avalanche, Base, BNB Chain, Celo, Gnosis Chain, Optimism, Polygon, Rootstock, Sonic, Tezos and zkSync Era, and explore these ecosystems through a simple interface.</w:t>
        <w:br/>
        <w:br/>
      </w:r>
      <w:r>
        <w:rPr>
          <w:rFonts w:ascii="Calibri" w:hAnsi="Calibri"/>
          <w:sz w:val="22"/>
        </w:rPr>
        <w:t>💸 EASY DCA</w:t>
        <w:br/>
        <w:br/>
      </w:r>
      <w:r>
        <w:rPr>
          <w:rFonts w:ascii="Calibri" w:hAnsi="Calibri"/>
          <w:sz w:val="22"/>
        </w:rPr>
        <w:t>Automate your investments via recurring bank transfers of the amount and frequency of your choice. Sit back, relax and watch your portfolio grow.</w:t>
        <w:br/>
        <w:br/>
      </w:r>
      <w:r>
        <w:rPr>
          <w:rFonts w:ascii="Calibri" w:hAnsi="Calibri"/>
          <w:sz w:val="22"/>
        </w:rPr>
        <w:t>🦄 ONE-TAP ACCESS TO DEFI</w:t>
        <w:br/>
        <w:br/>
      </w:r>
      <w:r>
        <w:rPr>
          <w:rFonts w:ascii="Calibri" w:hAnsi="Calibri"/>
          <w:sz w:val="22"/>
        </w:rPr>
        <w:t>Connect your wallet to your favorite DeFi apps in a secure way. Review, approve or reject transactions from your phone via WalletConnect.</w:t>
        <w:br/>
        <w:br/>
      </w:r>
      <w:r>
        <w:rPr>
          <w:rFonts w:ascii="Calibri" w:hAnsi="Calibri"/>
          <w:sz w:val="22"/>
        </w:rPr>
        <w:t>⭐️ FIRST CLASS CUSTOMER SERVICE</w:t>
        <w:br/>
        <w:br/>
      </w:r>
      <w:r>
        <w:rPr>
          <w:rFonts w:ascii="Calibri" w:hAnsi="Calibri"/>
          <w:sz w:val="22"/>
        </w:rPr>
        <w:t>We know crypto can be intimidating, that's why our team is always here to help you! We speak English, French, German, Italian, Spanish and Portuguese.</w:t>
        <w:br/>
        <w:br/>
      </w:r>
      <w:r>
        <w:rPr>
          <w:rFonts w:ascii="Calibri" w:hAnsi="Calibri"/>
          <w:sz w:val="22"/>
        </w:rPr>
        <w:t>🗻 MADE IN SWITZERLAND BY MT PELERIN</w:t>
        <w:br/>
        <w:br/>
      </w:r>
      <w:r>
        <w:rPr>
          <w:rFonts w:ascii="Calibri" w:hAnsi="Calibri"/>
          <w:sz w:val="22"/>
        </w:rPr>
        <w:t>Mt Pelerin is a Swiss company founded in 2018 in Geneva by Arnaud Salomon, with the mission to empower people with self-custody and simplify the experience of cryptocurrencies. It is regulated in Switzerland as an authorized financial intermediary, with a history of more than a billion of volume processed for more than 150k users.</w:t>
      </w:r>
    </w:p>
    <w:p>
      <w:pPr>
        <w:spacing w:before="80" w:after="0"/>
      </w:pPr>
      <w:r>
        <w:rPr>
          <w:rFonts w:ascii="Calibri" w:hAnsi="Calibri"/>
          <w:color w:val="999999"/>
          <w:sz w:val="18"/>
        </w:rPr>
        <w:t>──────────────────────────────────────────────────</w:t>
      </w:r>
    </w:p>
    <w:p>
      <w:pPr>
        <w:spacing w:before="120" w:after="40"/>
      </w:pPr>
      <w:r>
        <w:rPr>
          <w:rFonts w:ascii="Calibri" w:hAnsi="Calibri"/>
          <w:b/>
          <w:color w:val="1F497D"/>
          <w:sz w:val="28"/>
        </w:rPr>
        <w:t>Bitget Wallet: Crypto, Bitcoin</w:t>
      </w:r>
    </w:p>
    <w:p>
      <w:pPr>
        <w:spacing w:after="40"/>
      </w:pPr>
      <w:r>
        <w:rPr>
          <w:rFonts w:ascii="Calibri" w:hAnsi="Calibri"/>
          <w:b/>
          <w:sz w:val="22"/>
        </w:rPr>
        <w:t xml:space="preserve">Developer: </w:t>
      </w:r>
      <w:r>
        <w:rPr>
          <w:rFonts w:ascii="Calibri" w:hAnsi="Calibri"/>
          <w:sz w:val="22"/>
        </w:rPr>
        <w:t>Bitget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Web3 wallet for crypto &amp; DeFi</w:t>
      </w:r>
    </w:p>
    <w:p>
      <w:pPr>
        <w:spacing w:after="80"/>
      </w:pPr>
      <w:r>
        <w:rPr>
          <w:rFonts w:ascii="Calibri" w:hAnsi="Calibri"/>
          <w:sz w:val="22"/>
        </w:rPr>
        <w:t>Bitget Wallet is a leading non-custodial Web3 wallet Serving over 90 million users. Supporting 130+ blockchains and a million tokens, Bitget Wallet offers one-stop asset management services, swaps, market insights, Launchpad, DApp browser, earn, and payment solutions. Bitget Wallet enables seamless multi-chain trading across hundreds of DEXs and cross-chain bridges. Backed by a $300+ million user protection fund, it ensures the highest level of security for users' assets.</w:t>
        <w:br/>
        <w:br/>
      </w:r>
      <w:r>
        <w:rPr>
          <w:rFonts w:ascii="Calibri" w:hAnsi="Calibri"/>
          <w:sz w:val="22"/>
        </w:rPr>
        <w:t>Bitget Wallet Unique Advantages</w:t>
        <w:br/>
        <w:br/>
      </w:r>
      <w:r>
        <w:rPr>
          <w:rFonts w:ascii="Calibri" w:hAnsi="Calibri"/>
          <w:sz w:val="22"/>
        </w:rPr>
        <w:t>Bitget Wallet: Crypto For Everyone</w:t>
        <w:br/>
        <w:br/>
      </w:r>
      <w:r>
        <w:rPr>
          <w:rFonts w:ascii="Calibri" w:hAnsi="Calibri"/>
          <w:sz w:val="22"/>
        </w:rPr>
        <w:t>From newbies to seasoned traders, Bitget Wallet has got you covered. We’ve upgraded the interface into a sleek and intuitive experience, packed with powerful features that invite everyone to dive into their Web3 adventure.</w:t>
        <w:br/>
        <w:br/>
      </w:r>
      <w:r>
        <w:rPr>
          <w:rFonts w:ascii="Calibri" w:hAnsi="Calibri"/>
          <w:sz w:val="22"/>
        </w:rPr>
        <w:t>- Simple Trading, 130+ Blockchains Supported</w:t>
        <w:br/>
        <w:br/>
      </w:r>
      <w:r>
        <w:rPr>
          <w:rFonts w:ascii="Calibri" w:hAnsi="Calibri"/>
          <w:sz w:val="22"/>
        </w:rPr>
        <w:t xml:space="preserve">One-click cross-chain, smart routing and automatic Gas payment, ensuring a smooth and effortless on-chain transaction experience. </w:t>
        <w:br/>
        <w:br/>
      </w:r>
      <w:r>
        <w:rPr>
          <w:rFonts w:ascii="Calibri" w:hAnsi="Calibri"/>
          <w:sz w:val="22"/>
        </w:rPr>
        <w:t>- Discover Alpha Anytime Anywhere</w:t>
        <w:br/>
        <w:br/>
      </w:r>
      <w:r>
        <w:rPr>
          <w:rFonts w:ascii="Calibri" w:hAnsi="Calibri"/>
          <w:sz w:val="22"/>
        </w:rPr>
        <w:t>With real-time tracking of new multi-chain tokens, Bitget Wallet Alpha helps you identify trading signals, capturing 100x coins anytime on your mobile.</w:t>
        <w:br/>
        <w:br/>
      </w:r>
      <w:r>
        <w:rPr>
          <w:rFonts w:ascii="Calibri" w:hAnsi="Calibri"/>
          <w:sz w:val="22"/>
        </w:rPr>
        <w:t>- Safe Earn with Stable Returns</w:t>
        <w:br/>
        <w:br/>
      </w:r>
      <w:r>
        <w:rPr>
          <w:rFonts w:ascii="Calibri" w:hAnsi="Calibri"/>
          <w:sz w:val="22"/>
        </w:rPr>
        <w:t>Aggregate top protocols, users can participate in mainstream and stablecoin earn campaigns with just one click, offering APYs of up to 8%.</w:t>
        <w:br/>
        <w:br/>
      </w:r>
      <w:r>
        <w:rPr>
          <w:rFonts w:ascii="Calibri" w:hAnsi="Calibri"/>
          <w:sz w:val="22"/>
        </w:rPr>
        <w:t>- Web3 Frictionless Payment</w:t>
        <w:br/>
        <w:br/>
      </w:r>
      <w:r>
        <w:rPr>
          <w:rFonts w:ascii="Calibri" w:hAnsi="Calibri"/>
          <w:sz w:val="22"/>
        </w:rPr>
        <w:t xml:space="preserve">In-App marketplace, Scan to Pay and upcoming Crypto Card, navigating your cryptocurrency payment experience globally and effortlessly. </w:t>
        <w:br/>
        <w:br/>
      </w:r>
      <w:r>
        <w:rPr>
          <w:rFonts w:ascii="Calibri" w:hAnsi="Calibri"/>
          <w:sz w:val="22"/>
        </w:rPr>
        <w:t xml:space="preserve">- Self-Custody of Assets, Guaranteed Security </w:t>
        <w:br/>
        <w:br/>
      </w:r>
      <w:r>
        <w:rPr>
          <w:rFonts w:ascii="Calibri" w:hAnsi="Calibri"/>
          <w:sz w:val="22"/>
        </w:rPr>
        <w:t>Supporting MPC wallets, smart audits, real-time risk control, and a $300 million protection fund, your assets are solely in your control.</w:t>
        <w:br/>
        <w:br/>
      </w:r>
      <w:r>
        <w:rPr>
          <w:rFonts w:ascii="Calibri" w:hAnsi="Calibri"/>
          <w:sz w:val="22"/>
        </w:rPr>
        <w:t>- Trading, Earn, Discover, Spend – All in One Wallet</w:t>
        <w:br/>
        <w:br/>
      </w:r>
      <w:r>
        <w:rPr>
          <w:rFonts w:ascii="Calibri" w:hAnsi="Calibri"/>
          <w:sz w:val="22"/>
        </w:rPr>
        <w:t>Join Bitget Wallet and join the journey of empowering everyone to embrace the freedom of cryptocurrency.</w:t>
        <w:br/>
        <w:br/>
      </w:r>
      <w:r>
        <w:rPr>
          <w:rFonts w:ascii="Calibri" w:hAnsi="Calibri"/>
          <w:sz w:val="22"/>
        </w:rPr>
        <w:t>For more information, please visit:</w:t>
        <w:br/>
        <w:br/>
      </w:r>
      <w:r>
        <w:rPr>
          <w:rFonts w:ascii="Calibri" w:hAnsi="Calibri"/>
          <w:sz w:val="22"/>
        </w:rPr>
        <w:t>Official Website: https://web3.bitget.com/en</w:t>
        <w:br/>
        <w:br/>
      </w:r>
      <w:r>
        <w:rPr>
          <w:rFonts w:ascii="Calibri" w:hAnsi="Calibri"/>
          <w:sz w:val="22"/>
        </w:rPr>
        <w:t>X: https://twitter.com/BitgetWallet</w:t>
        <w:br/>
        <w:br/>
      </w:r>
      <w:r>
        <w:rPr>
          <w:rFonts w:ascii="Calibri" w:hAnsi="Calibri"/>
          <w:sz w:val="22"/>
        </w:rPr>
        <w:t>Telegram: http://t.me/Bitget_Wallet_Announcement</w:t>
        <w:br/>
        <w:br/>
      </w:r>
      <w:r>
        <w:rPr>
          <w:rFonts w:ascii="Calibri" w:hAnsi="Calibri"/>
          <w:sz w:val="22"/>
        </w:rPr>
        <w:t>Discord: https://discord.gg/bitget-wallet</w:t>
        <w:br/>
        <w:br/>
      </w:r>
      <w:r>
        <w:rPr>
          <w:rFonts w:ascii="Calibri" w:hAnsi="Calibri"/>
          <w:sz w:val="22"/>
        </w:rPr>
        <w:t>Bitget Wallet, Crypto for Everyone</w:t>
      </w:r>
    </w:p>
    <w:p>
      <w:pPr>
        <w:spacing w:before="80" w:after="0"/>
      </w:pPr>
      <w:r>
        <w:rPr>
          <w:rFonts w:ascii="Calibri" w:hAnsi="Calibri"/>
          <w:color w:val="999999"/>
          <w:sz w:val="18"/>
        </w:rPr>
        <w:t>──────────────────────────────────────────────────</w:t>
      </w:r>
    </w:p>
    <w:p>
      <w:pPr>
        <w:spacing w:before="120" w:after="40"/>
      </w:pPr>
      <w:r>
        <w:rPr>
          <w:rFonts w:ascii="Calibri" w:hAnsi="Calibri"/>
          <w:b/>
          <w:color w:val="1F497D"/>
          <w:sz w:val="28"/>
        </w:rPr>
        <w:t>Crypto.com: Onchain Wallet</w:t>
      </w:r>
    </w:p>
    <w:p>
      <w:pPr>
        <w:spacing w:after="40"/>
      </w:pPr>
      <w:r>
        <w:rPr>
          <w:rFonts w:ascii="Calibri" w:hAnsi="Calibri"/>
          <w:b/>
          <w:sz w:val="22"/>
        </w:rPr>
        <w:t xml:space="preserve">Developer: </w:t>
      </w:r>
      <w:r>
        <w:rPr>
          <w:rFonts w:ascii="Calibri" w:hAnsi="Calibri"/>
          <w:sz w:val="22"/>
        </w:rPr>
        <w:t>Crypto.com Onchain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Securely trade &amp; stake 1000s of crypto, explore DeFi with a self-custody wallet.</w:t>
      </w:r>
    </w:p>
    <w:p>
      <w:pPr>
        <w:spacing w:after="80"/>
      </w:pPr>
      <w:r>
        <w:rPr>
          <w:rFonts w:ascii="Calibri" w:hAnsi="Calibri"/>
          <w:sz w:val="22"/>
        </w:rPr>
        <w:t>Take Control of Your Crypto with Our Multi-Chain Wallet</w:t>
        <w:br/>
        <w:br/>
      </w:r>
      <w:r>
        <w:rPr>
          <w:rFonts w:ascii="Calibri" w:hAnsi="Calibri"/>
          <w:sz w:val="22"/>
        </w:rPr>
        <w:t>Unlock the full potential of your crypto assets with our advanced non-custodial wallet, purposefully designed for seamless access to DeFi, dApps, trading, staking, and more—all in one secure and intuitive platform.</w:t>
        <w:br/>
        <w:br/>
      </w:r>
      <w:r>
        <w:rPr>
          <w:rFonts w:ascii="Calibri" w:hAnsi="Calibri"/>
          <w:sz w:val="22"/>
        </w:rPr>
        <w:t>Access Everything On-Chain</w:t>
        <w:br/>
        <w:br/>
      </w:r>
      <w:r>
        <w:rPr>
          <w:rFonts w:ascii="Calibri" w:hAnsi="Calibri"/>
          <w:sz w:val="22"/>
        </w:rPr>
        <w:t>Embark on your Web3 journey with ease. Our crypto wallet offers an intuitive interface that grants you personalized insights, real-time market trends, and the ability to discover new projects. Stay ahead of the crypto curve with timely updates on the latest airdrops and significant developments within the crypto ecosystem.</w:t>
        <w:br/>
        <w:br/>
      </w:r>
      <w:r>
        <w:rPr>
          <w:rFonts w:ascii="Calibri" w:hAnsi="Calibri"/>
          <w:sz w:val="22"/>
        </w:rPr>
        <w:t>Trade on the Go</w:t>
        <w:br/>
        <w:br/>
      </w:r>
      <w:r>
        <w:rPr>
          <w:rFonts w:ascii="Calibri" w:hAnsi="Calibri"/>
          <w:sz w:val="22"/>
        </w:rPr>
        <w:t>Experience the thrill of crypto trading on the go. Predict the prices of your favorite crypto tokens with cutting-edge tools, dive into the exciting world of memecoins at Degen Arcade, or explore an extensive market boasting thousands of diverse tokens.</w:t>
        <w:br/>
        <w:br/>
      </w:r>
      <w:r>
        <w:rPr>
          <w:rFonts w:ascii="Calibri" w:hAnsi="Calibri"/>
          <w:sz w:val="22"/>
        </w:rPr>
        <w:t>Secure and User-Focused Design</w:t>
        <w:br/>
        <w:br/>
      </w:r>
      <w:r>
        <w:rPr>
          <w:rFonts w:ascii="Calibri" w:hAnsi="Calibri"/>
          <w:sz w:val="22"/>
        </w:rPr>
        <w:t>Experience peace of mind with our robust security features designed to protect your assets. Our wallet ensures that you have complete control and ownership of your private keys, coupled with an intuitive user interface that simplifies your crypto journey.</w:t>
        <w:br/>
        <w:br/>
      </w:r>
      <w:r>
        <w:rPr>
          <w:rFonts w:ascii="Calibri" w:hAnsi="Calibri"/>
          <w:sz w:val="22"/>
        </w:rPr>
        <w:t>Earn Passive Income</w:t>
        <w:br/>
        <w:br/>
      </w:r>
      <w:r>
        <w:rPr>
          <w:rFonts w:ascii="Calibri" w:hAnsi="Calibri"/>
          <w:sz w:val="22"/>
        </w:rPr>
        <w:t>Maximize your earnings effortlessly by staking and depositing your cryptocurrencies across multiple chains using third-party validators and DApps. Choose from a variety of tokens and staking options to earn rewards with unparalleled ease and flexibility.</w:t>
        <w:br/>
        <w:br/>
      </w:r>
      <w:r>
        <w:rPr>
          <w:rFonts w:ascii="Calibri" w:hAnsi="Calibri"/>
          <w:sz w:val="22"/>
        </w:rPr>
        <w:t>Explore Hundreds of DApps</w:t>
        <w:br/>
        <w:br/>
      </w:r>
      <w:r>
        <w:rPr>
          <w:rFonts w:ascii="Calibri" w:hAnsi="Calibri"/>
          <w:sz w:val="22"/>
        </w:rPr>
        <w:t>Unlock access to the most popular DApps and discover innovative new projects. Join decentralized autonomous organizations (DAOs) and connect seamlessly with your preferred protocols—directly from your wallet interface.</w:t>
        <w:br/>
        <w:br/>
      </w:r>
      <w:r>
        <w:rPr>
          <w:rFonts w:ascii="Calibri" w:hAnsi="Calibri"/>
          <w:sz w:val="22"/>
        </w:rPr>
        <w:t>Buy, Swap, and Send</w:t>
        <w:br/>
        <w:br/>
      </w:r>
      <w:r>
        <w:rPr>
          <w:rFonts w:ascii="Calibri" w:hAnsi="Calibri"/>
          <w:sz w:val="22"/>
        </w:rPr>
        <w:t>Trade thousands of crypto tokens across major blockchain networks such as Ethereum, Bitcoin, Solana, and Cronos. Effortlessly link your Crypto.com account to buy tokens using Apple Pay, Google Pay, or bank transfers. Utilize our in-app bridging tool to move assets seamlessly and efficiently.</w:t>
        <w:br/>
        <w:br/>
      </w:r>
      <w:r>
        <w:rPr>
          <w:rFonts w:ascii="Calibri" w:hAnsi="Calibri"/>
          <w:sz w:val="22"/>
        </w:rPr>
        <w:t>Effortless Token Management</w:t>
        <w:br/>
        <w:br/>
      </w:r>
      <w:r>
        <w:rPr>
          <w:rFonts w:ascii="Calibri" w:hAnsi="Calibri"/>
          <w:sz w:val="22"/>
        </w:rPr>
        <w:t>Streamline your crypto experience by creating or importing your wallet. Manage your tokens across multiple chains, track your assets with real-time monitoring, and review historical performance data with precision and ease.</w:t>
        <w:br/>
        <w:br/>
      </w:r>
      <w:r>
        <w:rPr>
          <w:rFonts w:ascii="Calibri" w:hAnsi="Calibri"/>
          <w:sz w:val="22"/>
        </w:rPr>
        <w:t>Direct Support and Community Connection</w:t>
        <w:br/>
        <w:br/>
      </w:r>
      <w:r>
        <w:rPr>
          <w:rFonts w:ascii="Calibri" w:hAnsi="Calibri"/>
          <w:sz w:val="22"/>
        </w:rPr>
        <w:t>Leverage our dedicated support team for any assistance you may require and connect with a vibrant Crypto.com community to share insights, tips, and updates on emerging opportunities.</w:t>
        <w:br/>
        <w:br/>
      </w:r>
      <w:r>
        <w:rPr>
          <w:rFonts w:ascii="Calibri" w:hAnsi="Calibri"/>
          <w:sz w:val="22"/>
        </w:rPr>
        <w:t>Unlock the future of crypto management with Crypto.com Onchain Wallet—a powerhouse for all your digital asset needs. Start your crypto journey today and take full control of your financial future.</w:t>
      </w:r>
    </w:p>
    <w:p>
      <w:pPr>
        <w:spacing w:before="80" w:after="0"/>
      </w:pPr>
      <w:r>
        <w:rPr>
          <w:rFonts w:ascii="Calibri" w:hAnsi="Calibri"/>
          <w:color w:val="999999"/>
          <w:sz w:val="18"/>
        </w:rPr>
        <w:t>──────────────────────────────────────────────────</w:t>
      </w:r>
    </w:p>
    <w:p>
      <w:pPr>
        <w:spacing w:before="120" w:after="40"/>
      </w:pPr>
      <w:r>
        <w:rPr>
          <w:rFonts w:ascii="Calibri" w:hAnsi="Calibri"/>
          <w:b/>
          <w:color w:val="1F497D"/>
          <w:sz w:val="28"/>
        </w:rPr>
        <w:t>Exodus: Crypto Bitcoin Wallet</w:t>
      </w:r>
    </w:p>
    <w:p>
      <w:pPr>
        <w:spacing w:after="40"/>
      </w:pPr>
      <w:r>
        <w:rPr>
          <w:rFonts w:ascii="Calibri" w:hAnsi="Calibri"/>
          <w:b/>
          <w:sz w:val="22"/>
        </w:rPr>
        <w:t xml:space="preserve">Developer: </w:t>
      </w:r>
      <w:r>
        <w:rPr>
          <w:rFonts w:ascii="Calibri" w:hAnsi="Calibri"/>
          <w:sz w:val="22"/>
        </w:rPr>
        <w:t>Exodus Movement,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crypto wallet. Buy, send &amp; manage BTC, ETH, USDT and more in one wallet.</w:t>
      </w:r>
    </w:p>
    <w:p>
      <w:pPr>
        <w:spacing w:after="80"/>
      </w:pPr>
      <w:r>
        <w:rPr>
          <w:rFonts w:ascii="Calibri" w:hAnsi="Calibri"/>
          <w:sz w:val="22"/>
        </w:rPr>
        <w:t>Exodus: one secure wallet for all your crypto—Bitcoin, Ethereum, USDT, Polygon, and more. Buy, send, and manage seamlessly with an intuitive design. Whether you’re a newbie or pro, take control of over 1M+ assets with the world’s leading all-in-one crypto wallet.</w:t>
        <w:br/>
        <w:br/>
      </w:r>
      <w:r>
        <w:rPr>
          <w:rFonts w:ascii="Calibri" w:hAnsi="Calibri"/>
          <w:sz w:val="22"/>
        </w:rPr>
        <w:t>Key Features:</w:t>
        <w:br/>
        <w:br/>
      </w:r>
      <w:r>
        <w:rPr>
          <w:rFonts w:ascii="Calibri" w:hAnsi="Calibri"/>
          <w:sz w:val="22"/>
        </w:rPr>
        <w:t>🔑 Effortless Crypto Transfers</w:t>
        <w:br/>
        <w:br/>
      </w:r>
      <w:r>
        <w:rPr>
          <w:rFonts w:ascii="Calibri" w:hAnsi="Calibri"/>
          <w:sz w:val="22"/>
        </w:rPr>
        <w:t>Easily send and receive crypto across 50+ networks, including Bitcoin (BTC), Ethereum (ETH), Solana (SOL), and more. Manage custom tokens and explore DeFi, NFTs, and Web3 applications and dApps — all within one secure crypto app.</w:t>
        <w:br/>
        <w:br/>
      </w:r>
      <w:r>
        <w:rPr>
          <w:rFonts w:ascii="Calibri" w:hAnsi="Calibri"/>
          <w:sz w:val="22"/>
        </w:rPr>
        <w:t>💳 Buy Crypto Instantly</w:t>
        <w:br/>
        <w:br/>
      </w:r>
      <w:r>
        <w:rPr>
          <w:rFonts w:ascii="Calibri" w:hAnsi="Calibri"/>
          <w:sz w:val="22"/>
        </w:rPr>
        <w:t>Buy crypto directly within the app using your bank card or Google Pay. Your purchased Bitcoin, Ethereum, and other digital assets are safely stored in your Exodus wallet for easy access and control.</w:t>
        <w:br/>
        <w:br/>
      </w:r>
      <w:r>
        <w:rPr>
          <w:rFonts w:ascii="Calibri" w:hAnsi="Calibri"/>
          <w:sz w:val="22"/>
        </w:rPr>
        <w:t>🔄 Synced Across Devices</w:t>
        <w:br/>
        <w:br/>
      </w:r>
      <w:r>
        <w:rPr>
          <w:rFonts w:ascii="Calibri" w:hAnsi="Calibri"/>
          <w:sz w:val="22"/>
        </w:rPr>
        <w:t>Sync Exodus across mobile, browser, and desktop devices, giving you secure wallet access to your assets wherever you are.</w:t>
        <w:br/>
        <w:br/>
      </w:r>
      <w:r>
        <w:rPr>
          <w:rFonts w:ascii="Calibri" w:hAnsi="Calibri"/>
          <w:sz w:val="22"/>
        </w:rPr>
        <w:t>Beyond Basics:</w:t>
        <w:br/>
        <w:br/>
      </w:r>
      <w:r>
        <w:rPr>
          <w:rFonts w:ascii="Calibri" w:hAnsi="Calibri"/>
          <w:sz w:val="22"/>
        </w:rPr>
        <w:t>💼 Complete Asset Control</w:t>
        <w:br/>
        <w:br/>
      </w:r>
      <w:r>
        <w:rPr>
          <w:rFonts w:ascii="Calibri" w:hAnsi="Calibri"/>
          <w:sz w:val="22"/>
        </w:rPr>
        <w:t>With Exodus, your private keys and funds stay in your hands. You maintain complete control, ensuring that no third party can access your assets.</w:t>
        <w:br/>
        <w:br/>
      </w:r>
      <w:r>
        <w:rPr>
          <w:rFonts w:ascii="Calibri" w:hAnsi="Calibri"/>
          <w:sz w:val="22"/>
        </w:rPr>
        <w:t>📈 Advanced Tools</w:t>
        <w:br/>
        <w:br/>
      </w:r>
      <w:r>
        <w:rPr>
          <w:rFonts w:ascii="Calibri" w:hAnsi="Calibri"/>
          <w:sz w:val="22"/>
        </w:rPr>
        <w:t>Track your portfolio with real-time price charts, balance displays, and set up price alerts to stay updated on market movements.</w:t>
        <w:br/>
        <w:br/>
      </w:r>
      <w:r>
        <w:rPr>
          <w:rFonts w:ascii="Calibri" w:hAnsi="Calibri"/>
          <w:sz w:val="22"/>
        </w:rPr>
        <w:t>📱 Multi-Chain Wallet</w:t>
        <w:br/>
        <w:br/>
      </w:r>
      <w:r>
        <w:rPr>
          <w:rFonts w:ascii="Calibri" w:hAnsi="Calibri"/>
          <w:sz w:val="22"/>
        </w:rPr>
        <w:t>Manage Bitcoin, Ethereum, and an unlimited amount of tokens across 50+ Web3 networks. Access DeFi protocols, NFT marketplaces, and dApps with ease. Your funds are always protected, and you can import unlimited tokens without waiting for wallet support.</w:t>
        <w:br/>
        <w:br/>
      </w:r>
      <w:r>
        <w:rPr>
          <w:rFonts w:ascii="Calibri" w:hAnsi="Calibri"/>
          <w:sz w:val="22"/>
        </w:rPr>
        <w:t>🎨 User-Centered Design</w:t>
        <w:br/>
        <w:br/>
      </w:r>
      <w:r>
        <w:rPr>
          <w:rFonts w:ascii="Calibri" w:hAnsi="Calibri"/>
          <w:sz w:val="22"/>
        </w:rPr>
        <w:t>Exodus offers a sleek and intuitive interface. Even beginners will find it simple to use while experts can explore the platform’s powerful features, all within one simple crypto wallet.</w:t>
        <w:br/>
        <w:br/>
      </w:r>
      <w:r>
        <w:rPr>
          <w:rFonts w:ascii="Calibri" w:hAnsi="Calibri"/>
          <w:sz w:val="22"/>
        </w:rPr>
        <w:t>Security and Support:</w:t>
        <w:br/>
        <w:br/>
      </w:r>
      <w:r>
        <w:rPr>
          <w:rFonts w:ascii="Calibri" w:hAnsi="Calibri"/>
          <w:sz w:val="22"/>
        </w:rPr>
        <w:t>🔒 Industry-Leading Security</w:t>
        <w:br/>
        <w:br/>
      </w:r>
      <w:r>
        <w:rPr>
          <w:rFonts w:ascii="Calibri" w:hAnsi="Calibri"/>
          <w:sz w:val="22"/>
        </w:rPr>
        <w:t>Your data is encrypted, and your private keys remain on your device, ensuring that only you have access to your wallet. Exodus doesn’t collect personal information or share your data with third parties.</w:t>
        <w:br/>
        <w:br/>
      </w:r>
      <w:r>
        <w:rPr>
          <w:rFonts w:ascii="Calibri" w:hAnsi="Calibri"/>
          <w:sz w:val="22"/>
        </w:rPr>
        <w:t>🌍 24/7 Support</w:t>
        <w:br/>
        <w:br/>
      </w:r>
      <w:r>
        <w:rPr>
          <w:rFonts w:ascii="Calibri" w:hAnsi="Calibri"/>
          <w:sz w:val="22"/>
        </w:rPr>
        <w:t>Our dedicated support team is available 24/7 to assist you with any questions, providing world-class support when you need it most.</w:t>
        <w:br/>
        <w:br/>
      </w:r>
      <w:r>
        <w:rPr>
          <w:rFonts w:ascii="Calibri" w:hAnsi="Calibri"/>
          <w:sz w:val="22"/>
        </w:rPr>
        <w:t>Explore the Crypto World:</w:t>
        <w:br/>
        <w:br/>
      </w:r>
      <w:r>
        <w:rPr>
          <w:rFonts w:ascii="Calibri" w:hAnsi="Calibri"/>
          <w:sz w:val="22"/>
        </w:rPr>
        <w:t>💰 DeFi &amp; Web3 Integration</w:t>
        <w:br/>
        <w:br/>
      </w:r>
      <w:r>
        <w:rPr>
          <w:rFonts w:ascii="Calibri" w:hAnsi="Calibri"/>
          <w:sz w:val="22"/>
        </w:rPr>
        <w:t>Take part in the future of finance by interacting with DeFi apps, lending protocols, and NFT markets. Exodus is your gateway to the decentralized world.</w:t>
        <w:br/>
        <w:br/>
      </w:r>
      <w:r>
        <w:rPr>
          <w:rFonts w:ascii="Calibri" w:hAnsi="Calibri"/>
          <w:sz w:val="22"/>
        </w:rPr>
        <w:t>Download Exodus now and join millions who trust us to manage their crypto journey with a secure, easy-to-use Bitcoin, Ethereum, and crypto wallet.</w:t>
      </w:r>
    </w:p>
    <w:p>
      <w:pPr>
        <w:spacing w:before="80" w:after="0"/>
      </w:pPr>
      <w:r>
        <w:rPr>
          <w:rFonts w:ascii="Calibri" w:hAnsi="Calibri"/>
          <w:color w:val="999999"/>
          <w:sz w:val="18"/>
        </w:rPr>
        <w:t>──────────────────────────────────────────────────</w:t>
      </w:r>
    </w:p>
    <w:p>
      <w:pPr>
        <w:spacing w:before="120" w:after="40"/>
      </w:pPr>
      <w:r>
        <w:rPr>
          <w:rFonts w:ascii="Calibri" w:hAnsi="Calibri"/>
          <w:b/>
          <w:color w:val="1F497D"/>
          <w:sz w:val="28"/>
        </w:rPr>
        <w:t>Trust: Crypto &amp; Bitcoin Wallet</w:t>
      </w:r>
    </w:p>
    <w:p>
      <w:pPr>
        <w:spacing w:after="40"/>
      </w:pPr>
      <w:r>
        <w:rPr>
          <w:rFonts w:ascii="Calibri" w:hAnsi="Calibri"/>
          <w:b/>
          <w:sz w:val="22"/>
        </w:rPr>
        <w:t xml:space="preserve">Developer: </w:t>
      </w:r>
      <w:r>
        <w:rPr>
          <w:rFonts w:ascii="Calibri" w:hAnsi="Calibri"/>
          <w:sz w:val="22"/>
        </w:rPr>
        <w:t>DApps Platform,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Multi-chain self-custody wallet used by 200M people to buy, sell, swap, and earn</w:t>
      </w:r>
    </w:p>
    <w:p>
      <w:pPr>
        <w:spacing w:after="80"/>
      </w:pPr>
      <w:r>
        <w:rPr>
          <w:rFonts w:ascii="Calibri" w:hAnsi="Calibri"/>
          <w:sz w:val="22"/>
        </w:rPr>
        <w:t>A Wallet You Can Trust —  Now Lets You Earn On Your Stablecoins</w:t>
        <w:br/>
        <w:br/>
      </w:r>
      <w:r>
        <w:rPr>
          <w:rFonts w:ascii="Calibri" w:hAnsi="Calibri"/>
          <w:sz w:val="22"/>
        </w:rPr>
        <w:t>Grow your crypto securely with the newest feature from Trust Wallet: Stablecoin Earn. Start earning daily rewards on stablecoins like USDT, USDC, DAI, and USDA — directly in the wallet trusted by over 200 million users.</w:t>
        <w:br/>
        <w:br/>
      </w:r>
      <w:r>
        <w:rPr>
          <w:rFonts w:ascii="Calibri" w:hAnsi="Calibri"/>
          <w:sz w:val="22"/>
        </w:rPr>
        <w:t>What’s New!</w:t>
        <w:br/>
        <w:br/>
      </w:r>
      <w:r>
        <w:rPr>
          <w:rFonts w:ascii="Calibri" w:hAnsi="Calibri"/>
          <w:sz w:val="22"/>
        </w:rPr>
        <w:t>- Stablecoin Earn – Put your stablecoins such as USDT, USDC, USDA, and DAI to work using transparent, self-custodial, onchain protocols.</w:t>
        <w:br/>
        <w:br/>
      </w:r>
      <w:r>
        <w:rPr>
          <w:rFonts w:ascii="Calibri" w:hAnsi="Calibri"/>
          <w:sz w:val="22"/>
        </w:rPr>
        <w:t>- Earn competitive, real-time rewards. Withdraw anytime. Keep full  control.</w:t>
        <w:br/>
        <w:br/>
      </w:r>
      <w:r>
        <w:rPr>
          <w:rFonts w:ascii="Calibri" w:hAnsi="Calibri"/>
          <w:sz w:val="22"/>
        </w:rPr>
        <w:t>- Available now in the latest version of Trust Wallet.</w:t>
        <w:br/>
        <w:br/>
      </w:r>
      <w:r>
        <w:rPr>
          <w:rFonts w:ascii="Calibri" w:hAnsi="Calibri"/>
          <w:sz w:val="22"/>
        </w:rPr>
        <w:t>Trust Wallet – Your All-in-One Web3 Wallet</w:t>
        <w:br/>
        <w:br/>
      </w:r>
      <w:r>
        <w:rPr>
          <w:rFonts w:ascii="Calibri" w:hAnsi="Calibri"/>
          <w:sz w:val="22"/>
        </w:rPr>
        <w:t>Trust Wallet is a secure multi-chain self-custody wallet and your gateway to 10+ million digital assets, NFTs, and thousands of Web3 dApps.</w:t>
        <w:br/>
        <w:br/>
      </w:r>
      <w:r>
        <w:rPr>
          <w:rFonts w:ascii="Calibri" w:hAnsi="Calibri"/>
          <w:sz w:val="22"/>
        </w:rPr>
        <w:t>Secure and Private</w:t>
        <w:br/>
        <w:br/>
      </w:r>
      <w:r>
        <w:rPr>
          <w:rFonts w:ascii="Calibri" w:hAnsi="Calibri"/>
          <w:sz w:val="22"/>
        </w:rPr>
        <w:t>- You control your private keys, stored safely on your device and encrypted using AES.</w:t>
        <w:br/>
        <w:br/>
      </w:r>
      <w:r>
        <w:rPr>
          <w:rFonts w:ascii="Calibri" w:hAnsi="Calibri"/>
          <w:sz w:val="22"/>
        </w:rPr>
        <w:t>- No one can freeze or access your funds.</w:t>
        <w:br/>
        <w:br/>
      </w:r>
      <w:r>
        <w:rPr>
          <w:rFonts w:ascii="Calibri" w:hAnsi="Calibri"/>
          <w:sz w:val="22"/>
        </w:rPr>
        <w:t>- No personal data collected.</w:t>
        <w:br/>
        <w:br/>
      </w:r>
      <w:r>
        <w:rPr>
          <w:rFonts w:ascii="Calibri" w:hAnsi="Calibri"/>
          <w:sz w:val="22"/>
        </w:rPr>
        <w:t>Massive Multi-Chain Support</w:t>
        <w:br/>
        <w:br/>
      </w:r>
      <w:r>
        <w:rPr>
          <w:rFonts w:ascii="Calibri" w:hAnsi="Calibri"/>
          <w:sz w:val="22"/>
        </w:rPr>
        <w:t>- Supports 100+ blockchains and 10+ million assets: BTC, ETH, SOL, USDT, USDC, XRP, ADA, SUI, ADA, AVAX, TRUMP, TRON, PEPE  and more.</w:t>
        <w:br/>
        <w:br/>
      </w:r>
      <w:r>
        <w:rPr>
          <w:rFonts w:ascii="Calibri" w:hAnsi="Calibri"/>
          <w:sz w:val="22"/>
        </w:rPr>
        <w:t>- Manage NFTs across chains, all in one place.</w:t>
        <w:br/>
        <w:br/>
      </w:r>
      <w:r>
        <w:rPr>
          <w:rFonts w:ascii="Calibri" w:hAnsi="Calibri"/>
          <w:sz w:val="22"/>
        </w:rPr>
        <w:t>New to Crypto? Power User? Both Welcome.</w:t>
        <w:br/>
        <w:br/>
      </w:r>
      <w:r>
        <w:rPr>
          <w:rFonts w:ascii="Calibri" w:hAnsi="Calibri"/>
          <w:sz w:val="22"/>
        </w:rPr>
        <w:t>- Use integrations like Coinbase Pay and Binance Pay for easy crypto deposits.</w:t>
        <w:br/>
        <w:br/>
      </w:r>
      <w:r>
        <w:rPr>
          <w:rFonts w:ascii="Calibri" w:hAnsi="Calibri"/>
          <w:sz w:val="22"/>
        </w:rPr>
        <w:t>Tap into our dApp Browser with smart network auto-detect.</w:t>
        <w:br/>
        <w:br/>
      </w:r>
      <w:r>
        <w:rPr>
          <w:rFonts w:ascii="Calibri" w:hAnsi="Calibri"/>
          <w:sz w:val="22"/>
        </w:rPr>
        <w:t>File crypto taxes easily with optional in-app tax reporting tools.</w:t>
        <w:br/>
        <w:br/>
      </w:r>
      <w:r>
        <w:rPr>
          <w:rFonts w:ascii="Calibri" w:hAnsi="Calibri"/>
          <w:sz w:val="22"/>
        </w:rPr>
        <w:t>Add custom tokens, watch addresses, and adjust RPC nodes.</w:t>
        <w:br/>
        <w:br/>
      </w:r>
      <w:r>
        <w:rPr>
          <w:rFonts w:ascii="Calibri" w:hAnsi="Calibri"/>
          <w:sz w:val="22"/>
        </w:rPr>
        <w:t>Explore Web3 with Confidence</w:t>
        <w:br/>
        <w:br/>
      </w:r>
      <w:r>
        <w:rPr>
          <w:rFonts w:ascii="Calibri" w:hAnsi="Calibri"/>
          <w:sz w:val="22"/>
        </w:rPr>
        <w:t>Connect to DeFi, NFT marketplaces, Web3 games, and the metaverse — all securely through Trust Wallet.</w:t>
        <w:br/>
        <w:br/>
      </w:r>
      <w:r>
        <w:rPr>
          <w:rFonts w:ascii="Calibri" w:hAnsi="Calibri"/>
          <w:sz w:val="22"/>
        </w:rPr>
        <w:t>Use Trust Wallet Anywhere — Mobile &amp; Desktop</w:t>
        <w:br/>
        <w:br/>
      </w:r>
      <w:r>
        <w:rPr>
          <w:rFonts w:ascii="Calibri" w:hAnsi="Calibri"/>
          <w:sz w:val="22"/>
        </w:rPr>
        <w:t>Explore Web3 and manage your assets seamlessly across devices.</w:t>
        <w:br/>
        <w:br/>
      </w:r>
      <w:r>
        <w:rPr>
          <w:rFonts w:ascii="Calibri" w:hAnsi="Calibri"/>
          <w:sz w:val="22"/>
        </w:rPr>
        <w:t>Already have the desktop extension? Import your wallet and pick up where you left off.</w:t>
        <w:br/>
        <w:br/>
      </w:r>
      <w:r>
        <w:rPr>
          <w:rFonts w:ascii="Calibri" w:hAnsi="Calibri"/>
          <w:sz w:val="22"/>
        </w:rPr>
        <w:t>Join 200M+ Users Today</w:t>
        <w:br/>
        <w:br/>
      </w:r>
      <w:r>
        <w:rPr>
          <w:rFonts w:ascii="Calibri" w:hAnsi="Calibri"/>
          <w:sz w:val="22"/>
        </w:rPr>
        <w:t>Whether you're storing Bitcoin, managing NFTs, or earning with stablecoins — Trust Wallet gives you full control. Download now and unlock the full power of Web3.</w:t>
        <w:br/>
        <w:br/>
      </w:r>
      <w:r>
        <w:rPr>
          <w:rFonts w:ascii="Calibri" w:hAnsi="Calibri"/>
          <w:sz w:val="22"/>
        </w:rPr>
        <w:t>Have feedback or need support? Visit our support section: support.trustwallet.com.</w:t>
        <w:br/>
        <w:br/>
      </w:r>
      <w:r>
        <w:rPr>
          <w:rFonts w:ascii="Calibri" w:hAnsi="Calibri"/>
          <w:sz w:val="22"/>
        </w:rPr>
        <w:t>Follow us on Twitter: @TrustWallet</w:t>
      </w:r>
    </w:p>
    <w:p>
      <w:pPr>
        <w:spacing w:before="80" w:after="0"/>
      </w:pPr>
      <w:r>
        <w:rPr>
          <w:rFonts w:ascii="Calibri" w:hAnsi="Calibri"/>
          <w:color w:val="999999"/>
          <w:sz w:val="18"/>
        </w:rPr>
        <w:t>──────────────────────────────────────────────────</w:t>
      </w:r>
    </w:p>
    <w:p>
      <w:pPr>
        <w:spacing w:before="120" w:after="40"/>
      </w:pPr>
      <w:r>
        <w:rPr>
          <w:rFonts w:ascii="Calibri" w:hAnsi="Calibri"/>
          <w:b/>
          <w:color w:val="1F497D"/>
          <w:sz w:val="28"/>
        </w:rPr>
        <w:t>Rabby Wallet - Crypto &amp; EVM</w:t>
      </w:r>
    </w:p>
    <w:p>
      <w:pPr>
        <w:spacing w:after="40"/>
      </w:pPr>
      <w:r>
        <w:rPr>
          <w:rFonts w:ascii="Calibri" w:hAnsi="Calibri"/>
          <w:b/>
          <w:sz w:val="22"/>
        </w:rPr>
        <w:t xml:space="preserve">Developer: </w:t>
      </w:r>
      <w:r>
        <w:rPr>
          <w:rFonts w:ascii="Calibri" w:hAnsi="Calibri"/>
          <w:sz w:val="22"/>
        </w:rPr>
        <w:t>OPCODE LABS</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Explore Web3: Crypto, NFTs, DeFi</w:t>
      </w:r>
    </w:p>
    <w:p>
      <w:pPr>
        <w:spacing w:after="80"/>
      </w:pPr>
      <w:r>
        <w:rPr>
          <w:rFonts w:ascii="Calibri" w:hAnsi="Calibri"/>
          <w:sz w:val="22"/>
        </w:rPr>
        <w:t>Your go-to wallet for Ethereum and EVM</w:t>
        <w:br/>
        <w:br/>
      </w:r>
      <w:r>
        <w:rPr>
          <w:rFonts w:ascii="Calibri" w:hAnsi="Calibri"/>
          <w:sz w:val="22"/>
        </w:rPr>
        <w:t>- Track portfolio across all EVM chains in one place</w:t>
        <w:br/>
        <w:br/>
      </w:r>
      <w:r>
        <w:rPr>
          <w:rFonts w:ascii="Calibri" w:hAnsi="Calibri"/>
          <w:sz w:val="22"/>
        </w:rPr>
        <w:t>- Discover popular Dapps for your needs</w:t>
        <w:br/>
        <w:br/>
      </w:r>
      <w:r>
        <w:rPr>
          <w:rFonts w:ascii="Calibri" w:hAnsi="Calibri"/>
          <w:sz w:val="22"/>
        </w:rPr>
        <w:t>- Connect with any Dapp seamlessly</w:t>
        <w:br/>
        <w:br/>
      </w:r>
      <w:r>
        <w:rPr>
          <w:rFonts w:ascii="Calibri" w:hAnsi="Calibri"/>
          <w:sz w:val="22"/>
        </w:rPr>
        <w:t>Privacy Policy: https://rabby.io/docs/privacy</w:t>
      </w:r>
    </w:p>
    <w:p>
      <w:pPr>
        <w:spacing w:before="80" w:after="0"/>
      </w:pPr>
      <w:r>
        <w:rPr>
          <w:rFonts w:ascii="Calibri" w:hAnsi="Calibri"/>
          <w:color w:val="999999"/>
          <w:sz w:val="18"/>
        </w:rPr>
        <w:t>──────────────────────────────────────────────────</w:t>
      </w:r>
    </w:p>
    <w:p>
      <w:pPr>
        <w:spacing w:before="120" w:after="40"/>
      </w:pPr>
      <w:r>
        <w:rPr>
          <w:rFonts w:ascii="Calibri" w:hAnsi="Calibri"/>
          <w:b/>
          <w:color w:val="1F497D"/>
          <w:sz w:val="28"/>
        </w:rPr>
        <w:t>Enjin: Crypto &amp; NFT Wallet</w:t>
      </w:r>
    </w:p>
    <w:p>
      <w:pPr>
        <w:spacing w:after="40"/>
      </w:pPr>
      <w:r>
        <w:rPr>
          <w:rFonts w:ascii="Calibri" w:hAnsi="Calibri"/>
          <w:b/>
          <w:sz w:val="22"/>
        </w:rPr>
        <w:t xml:space="preserve">Developer: </w:t>
      </w:r>
      <w:r>
        <w:rPr>
          <w:rFonts w:ascii="Calibri" w:hAnsi="Calibri"/>
          <w:sz w:val="22"/>
        </w:rPr>
        <w:t>Enjin Pte. Ltd.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&amp; Trustworthy - Store, Buy &amp; Sell NFTs, BTC, ETH, LTC, DOGE &amp; More</w:t>
      </w:r>
    </w:p>
    <w:p>
      <w:pPr>
        <w:spacing w:after="80"/>
      </w:pPr>
      <w:r>
        <w:rPr>
          <w:rFonts w:ascii="Calibri" w:hAnsi="Calibri"/>
          <w:sz w:val="22"/>
        </w:rPr>
        <w:t>Enjin Wallet – Own your digital world</w:t>
        <w:br/>
        <w:br/>
      </w:r>
      <w:r>
        <w:rPr>
          <w:rFonts w:ascii="Calibri" w:hAnsi="Calibri"/>
          <w:sz w:val="22"/>
        </w:rPr>
        <w:t>Join 4 million+ people who trust Enjin Wallet to store, trade, stake, and explore Web3 with total control of their keys. Built for Web3 with native Enjin features and multi‑chain support—including Ethereum, Bitcoin, Polkadot, Polygon, BSC and more—Enjin Wallet is the all‑in‑one super‑app for NFTs and crypto.</w:t>
        <w:br/>
        <w:br/>
      </w:r>
      <w:r>
        <w:rPr>
          <w:rFonts w:ascii="Calibri" w:hAnsi="Calibri"/>
          <w:sz w:val="22"/>
        </w:rPr>
        <w:t>Key Features</w:t>
        <w:br/>
        <w:br/>
      </w:r>
      <w:r>
        <w:rPr>
          <w:rFonts w:ascii="Calibri" w:hAnsi="Calibri"/>
          <w:sz w:val="22"/>
        </w:rPr>
        <w:t>• Infinite wallet &amp; address management – Create unlimited wallets for day‑to‑day use, savings, trading, or gaming and switch between them with one tap.</w:t>
        <w:br/>
        <w:br/>
      </w:r>
      <w:r>
        <w:rPr>
          <w:rFonts w:ascii="Calibri" w:hAnsi="Calibri"/>
          <w:sz w:val="22"/>
        </w:rPr>
        <w:t>• Military‑grade security – Client‑side AES‑256 encryption, 12‑word recovery phrase, plus fingerprint unlock or PIN keep your keys safe and private.</w:t>
        <w:br/>
        <w:br/>
      </w:r>
      <w:r>
        <w:rPr>
          <w:rFonts w:ascii="Calibri" w:hAnsi="Calibri"/>
          <w:sz w:val="22"/>
        </w:rPr>
        <w:t>• Multi‑chain compatibility – Enjin Blockchain (Relaychain &amp; Matrixchain), Bitcoin, Ethereum, Polygon, Polkadot, BSC, Litecoin, Kusama, Dogecoin, with Solana coming soon.</w:t>
        <w:br/>
        <w:br/>
      </w:r>
      <w:r>
        <w:rPr>
          <w:rFonts w:ascii="Calibri" w:hAnsi="Calibri"/>
          <w:sz w:val="22"/>
        </w:rPr>
        <w:t>• Native Enjin Blockchain support – Send, receive, and store ENJ, multiverse NFTs, and Enjin Multitokens alongside your favorite ERC‑20/721/1155 assets.</w:t>
        <w:br/>
        <w:br/>
      </w:r>
      <w:r>
        <w:rPr>
          <w:rFonts w:ascii="Calibri" w:hAnsi="Calibri"/>
          <w:sz w:val="22"/>
        </w:rPr>
        <w:t>• Governance &amp; staking dashboard – Stake ENJ, monitor rewards, and secure the Enjin network without leaving the app.</w:t>
        <w:br/>
        <w:br/>
      </w:r>
      <w:r>
        <w:rPr>
          <w:rFonts w:ascii="Calibri" w:hAnsi="Calibri"/>
          <w:sz w:val="22"/>
        </w:rPr>
        <w:t>• Instant NFT claims – Scan Enjin Beam QR codes to drop NFTs straight into your collection.</w:t>
        <w:br/>
        <w:br/>
      </w:r>
      <w:r>
        <w:rPr>
          <w:rFonts w:ascii="Calibri" w:hAnsi="Calibri"/>
          <w:sz w:val="22"/>
        </w:rPr>
        <w:t>• Built‑in marketplace – Browse and trade on NFT.io or use other marketplaces or DEX integrations via the Dapp Browser.</w:t>
        <w:br/>
        <w:br/>
      </w:r>
      <w:r>
        <w:rPr>
          <w:rFonts w:ascii="Calibri" w:hAnsi="Calibri"/>
          <w:sz w:val="22"/>
        </w:rPr>
        <w:t>• Connected Apps hub – See every WalletConnect or Enjin Connect link in one place and approve signatures with confidence.</w:t>
        <w:br/>
        <w:br/>
      </w:r>
      <w:r>
        <w:rPr>
          <w:rFonts w:ascii="Calibri" w:hAnsi="Calibri"/>
          <w:sz w:val="22"/>
        </w:rPr>
        <w:t>• Auto‑add tokens – The wallet automatically detects and displays new tokens and NFTs in any imported address—no manual input needed.</w:t>
        <w:br/>
        <w:br/>
      </w:r>
      <w:r>
        <w:rPr>
          <w:rFonts w:ascii="Calibri" w:hAnsi="Calibri"/>
          <w:sz w:val="22"/>
        </w:rPr>
        <w:t>• Lightning‑fast Web3 browser – Interact with DeFi, games, and metaverse dApps inside a full‑featured mobile browser.</w:t>
        <w:br/>
        <w:br/>
      </w:r>
      <w:r>
        <w:rPr>
          <w:rFonts w:ascii="Calibri" w:hAnsi="Calibri"/>
          <w:sz w:val="22"/>
        </w:rPr>
        <w:t>• Unified portfolio &amp; activity feed – View all balances, NFTs, and transactions across every address, priced automatically in your local currency (150+ fiat currencies, including USD, EUR, GBP, TRY, CNY, JPY, and more).</w:t>
        <w:br/>
        <w:br/>
      </w:r>
      <w:r>
        <w:rPr>
          <w:rFonts w:ascii="Calibri" w:hAnsi="Calibri"/>
          <w:sz w:val="22"/>
        </w:rPr>
        <w:t>• Custom fees &amp; gas controls – Choose advanced settings for Enjin or Ethereum transactions, or let the wallet optimize them for you.</w:t>
        <w:br/>
        <w:br/>
      </w:r>
      <w:r>
        <w:rPr>
          <w:rFonts w:ascii="Calibri" w:hAnsi="Calibri"/>
          <w:sz w:val="22"/>
        </w:rPr>
        <w:t>Why Enjin Wallet?</w:t>
        <w:br/>
        <w:br/>
      </w:r>
      <w:r>
        <w:rPr>
          <w:rFonts w:ascii="Calibri" w:hAnsi="Calibri"/>
          <w:sz w:val="22"/>
        </w:rPr>
        <w:t>• Battle‑tested since 2018 and recommended by global leaders in gaming and tech.</w:t>
        <w:br/>
        <w:br/>
      </w:r>
      <w:r>
        <w:rPr>
          <w:rFonts w:ascii="Calibri" w:hAnsi="Calibri"/>
          <w:sz w:val="22"/>
        </w:rPr>
        <w:t>• Military‑grade security – Client‑side AES‑256 encryption.</w:t>
        <w:br/>
        <w:br/>
      </w:r>
      <w:r>
        <w:rPr>
          <w:rFonts w:ascii="Calibri" w:hAnsi="Calibri"/>
          <w:sz w:val="22"/>
        </w:rPr>
        <w:t>• Backed by the team behind Enjin Blockchain, NFT.io marketplace, and Beam QR technology.</w:t>
        <w:br/>
        <w:br/>
      </w:r>
      <w:r>
        <w:rPr>
          <w:rFonts w:ascii="Calibri" w:hAnsi="Calibri"/>
          <w:sz w:val="22"/>
        </w:rPr>
        <w:t>• 100 % self‑custodial – you’re always in control.</w:t>
        <w:br/>
        <w:br/>
      </w:r>
      <w:r>
        <w:rPr>
          <w:rFonts w:ascii="Calibri" w:hAnsi="Calibri"/>
          <w:sz w:val="22"/>
        </w:rPr>
        <w:t>Get started in three easy steps</w:t>
        <w:br/>
        <w:br/>
      </w:r>
      <w:r>
        <w:rPr>
          <w:rFonts w:ascii="Calibri" w:hAnsi="Calibri"/>
          <w:sz w:val="22"/>
        </w:rPr>
        <w:t>1. Download Enjin Wallet for free.</w:t>
        <w:br/>
        <w:br/>
      </w:r>
      <w:r>
        <w:rPr>
          <w:rFonts w:ascii="Calibri" w:hAnsi="Calibri"/>
          <w:sz w:val="22"/>
        </w:rPr>
        <w:t>2. Create or import a wallet and secure your 12‑word recovery phrase.</w:t>
        <w:br/>
        <w:br/>
      </w:r>
      <w:r>
        <w:rPr>
          <w:rFonts w:ascii="Calibri" w:hAnsi="Calibri"/>
          <w:sz w:val="22"/>
        </w:rPr>
        <w:t>3. Start sending, receiving, staking, swapping, and collecting in seconds.</w:t>
        <w:br/>
        <w:br/>
      </w:r>
      <w:r>
        <w:rPr>
          <w:rFonts w:ascii="Calibri" w:hAnsi="Calibri"/>
          <w:sz w:val="22"/>
        </w:rPr>
        <w:t>Your keys. Your crypto. Your NFTs.</w:t>
        <w:br/>
        <w:br/>
      </w:r>
      <w:r>
        <w:rPr>
          <w:rFonts w:ascii="Calibri" w:hAnsi="Calibri"/>
          <w:sz w:val="22"/>
        </w:rPr>
        <w:t>SUPPORT</w:t>
        <w:br/>
        <w:br/>
      </w:r>
      <w:r>
        <w:rPr>
          <w:rFonts w:ascii="Calibri" w:hAnsi="Calibri"/>
          <w:sz w:val="22"/>
        </w:rPr>
        <w:t>Need help? Visit enjin.io/help or email support@enjin.io – we’re here 24/7.</w:t>
        <w:br/>
        <w:br/>
      </w:r>
      <w:r>
        <w:rPr>
          <w:rFonts w:ascii="Calibri" w:hAnsi="Calibri"/>
          <w:sz w:val="22"/>
        </w:rPr>
        <w:t>ABOUT ENJIN</w:t>
        <w:br/>
        <w:br/>
      </w:r>
      <w:r>
        <w:rPr>
          <w:rFonts w:ascii="Calibri" w:hAnsi="Calibri"/>
          <w:sz w:val="22"/>
        </w:rPr>
        <w:t>Founded in 2009 &amp; based in Singapore, Enjin offers an ecosystem of integrated blockchain products that make it easy to create, manage, explore, distribute, &amp; integrate blockchain-based assets and NFTs.</w:t>
      </w:r>
    </w:p>
    <w:p>
      <w:pPr>
        <w:spacing w:before="80" w:after="0"/>
      </w:pPr>
      <w:r>
        <w:rPr>
          <w:rFonts w:ascii="Calibri" w:hAnsi="Calibri"/>
          <w:color w:val="999999"/>
          <w:sz w:val="18"/>
        </w:rPr>
        <w:t>──────────────────────────────────────────────────</w:t>
      </w:r>
    </w:p>
    <w:p>
      <w:pPr>
        <w:spacing w:before="120" w:after="40"/>
      </w:pPr>
      <w:r>
        <w:rPr>
          <w:rFonts w:ascii="Calibri" w:hAnsi="Calibri"/>
          <w:b/>
          <w:color w:val="1F497D"/>
          <w:sz w:val="28"/>
        </w:rPr>
        <w:t>MyTonWallet • TON Wallet</w:t>
      </w:r>
    </w:p>
    <w:p>
      <w:pPr>
        <w:spacing w:after="40"/>
      </w:pPr>
      <w:r>
        <w:rPr>
          <w:rFonts w:ascii="Calibri" w:hAnsi="Calibri"/>
          <w:b/>
          <w:sz w:val="22"/>
        </w:rPr>
        <w:t xml:space="preserve">Developer: </w:t>
      </w:r>
      <w:r>
        <w:rPr>
          <w:rFonts w:ascii="Calibri" w:hAnsi="Calibri"/>
          <w:sz w:val="22"/>
        </w:rPr>
        <w:t>MyTonWallet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 Safe and powerful wallet for TON, TRON and Solana.</w:t>
      </w:r>
    </w:p>
    <w:p>
      <w:pPr>
        <w:spacing w:after="80"/>
      </w:pPr>
      <w:r>
        <w:rPr>
          <w:rFonts w:ascii="Calibri" w:hAnsi="Calibri"/>
          <w:sz w:val="22"/>
        </w:rPr>
        <w:t>The most feature-rich wallet for TON, TRON and Solana – with support for multi-accounts, multi-send, Telegram Gifts and other collectibles, TON DNS/Sites/Proxy, and more.</w:t>
        <w:br/>
        <w:br/>
      </w:r>
      <w:r>
        <w:rPr>
          <w:rFonts w:ascii="Calibri" w:hAnsi="Calibri"/>
          <w:sz w:val="22"/>
        </w:rPr>
        <w:t>Securely store and transfer crypto, earn from staking, explore decentralized apps, and make blockchain payments at the speed of light. Install this wallet to connect your device to The Open Network.</w:t>
        <w:br/>
        <w:br/>
      </w:r>
      <w:r>
        <w:rPr>
          <w:rFonts w:ascii="Calibri" w:hAnsi="Calibri"/>
          <w:sz w:val="22"/>
        </w:rPr>
        <w:t>Enjoy additional features such as interactive price charts, address book, anti-spam filters, and integration with third-party services and decentralized apps.</w:t>
        <w:br/>
        <w:br/>
      </w:r>
      <w:r>
        <w:rPr>
          <w:rFonts w:ascii="Calibri" w:hAnsi="Calibri"/>
          <w:sz w:val="22"/>
        </w:rPr>
        <w:t>The wallet is non-custodial and safe. Developers do not have access to your funds, browser history or any other information.</w:t>
      </w:r>
    </w:p>
    <w:p>
      <w:pPr>
        <w:spacing w:before="80" w:after="0"/>
      </w:pPr>
      <w:r>
        <w:rPr>
          <w:rFonts w:ascii="Calibri" w:hAnsi="Calibri"/>
          <w:color w:val="999999"/>
          <w:sz w:val="18"/>
        </w:rPr>
        <w:t>──────────────────────────────────────────────────</w:t>
      </w:r>
    </w:p>
    <w:p>
      <w:pPr>
        <w:spacing w:before="120" w:after="40"/>
      </w:pPr>
      <w:r>
        <w:rPr>
          <w:rFonts w:ascii="Calibri" w:hAnsi="Calibri"/>
          <w:b/>
          <w:color w:val="1F497D"/>
          <w:sz w:val="28"/>
        </w:rPr>
        <w:t>SafePal: Crypto Wallet BTC NFT</w:t>
      </w:r>
    </w:p>
    <w:p>
      <w:pPr>
        <w:spacing w:after="40"/>
      </w:pPr>
      <w:r>
        <w:rPr>
          <w:rFonts w:ascii="Calibri" w:hAnsi="Calibri"/>
          <w:b/>
          <w:sz w:val="22"/>
        </w:rPr>
        <w:t xml:space="preserve">Developer: </w:t>
      </w:r>
      <w:r>
        <w:rPr>
          <w:rFonts w:ascii="Calibri" w:hAnsi="Calibri"/>
          <w:sz w:val="22"/>
        </w:rPr>
        <w:t>SafePal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Manage 10,000+ tokens in the safest and easiest-to-use cryptocurrency wallet!</w:t>
      </w:r>
    </w:p>
    <w:p>
      <w:pPr>
        <w:spacing w:after="80"/>
      </w:pPr>
      <w:r>
        <w:rPr>
          <w:rFonts w:ascii="Calibri" w:hAnsi="Calibri"/>
          <w:sz w:val="22"/>
        </w:rPr>
        <w:t>SafePal is a next generation non-custodial crypto wallet suite founded in 2018 with over 25 million users globally and backed by industry leaders like Binance, Animoca Brands, and Superscrypt. As a non-custodial wallet suite with hardware wallet, mobile app, and browser extension solutions — SafePal empowers users to own their crypto adventure, by helping them to access opportunities safely in the decentralized world.</w:t>
        <w:br/>
        <w:br/>
      </w:r>
      <w:r>
        <w:rPr>
          <w:rFonts w:ascii="Calibri" w:hAnsi="Calibri"/>
          <w:sz w:val="22"/>
        </w:rPr>
        <w:t>The SafePal mobile app supports 16 languages, 200+ blockchains, 200,000+ tokens and NFTs with a custom RPC feature supporting 400+ custom EVM networks and counting. It supports on ramp features to buy over 35 cryptocurrencies using convenient payment methods, and off-ramp into fiat such as USD, EUR and GBP using respected providers such as MoonPay, Simplex, Binance Connect to facilitate secure and seamless management of assets. The app also has a CeDeFi banking gateway and Mastercard which empowers users to enjoy crypto friendly living with individual ownership of compliant swiss banking accounts.</w:t>
        <w:br/>
        <w:br/>
      </w:r>
      <w:r>
        <w:rPr>
          <w:rFonts w:ascii="Calibri" w:hAnsi="Calibri"/>
          <w:sz w:val="22"/>
        </w:rPr>
        <w:t xml:space="preserve">With 4x better swap rates and fees than MetaMask, and no bridging fees for amounts within daily thresholds; SafePal offers the best interoperability through its cross-chain in-app swap and is one of the ONLY wallets integrating leading decentralized and centralized exchanges, with over $100 billion in transaction volume done and the most swap-pair options in the industry. </w:t>
        <w:br/>
        <w:br/>
      </w:r>
      <w:r>
        <w:rPr>
          <w:rFonts w:ascii="Calibri" w:hAnsi="Calibri"/>
          <w:sz w:val="22"/>
        </w:rPr>
        <w:t>SafePal also offers in-app features which enable users to earn rewards from staking assets via SafePal Earn, and regular giftbox events which allow opportunities for users to learn and participate in meaningful projects, and win exciting rewards NFT whitelists, presales, token airdrops, and more. Its in-app experience allows users to explore established platforms such as Uniswap, OpenSea, Aave, PancakeSwap, Compound Finance, 1inch, Stargate Finance, and more.</w:t>
        <w:br/>
        <w:br/>
      </w:r>
      <w:r>
        <w:rPr>
          <w:rFonts w:ascii="Calibri" w:hAnsi="Calibri"/>
          <w:sz w:val="22"/>
        </w:rPr>
        <w:t>We want to help users self-custody their crypto assets and access Web3 safely and conveniently via our wallet suite. If you want to provide feedback, please contact customer support via safepal.com/sitemap or from within the app itself.</w:t>
        <w:br/>
        <w:br/>
      </w:r>
      <w:r>
        <w:rPr>
          <w:rFonts w:ascii="Calibri" w:hAnsi="Calibri"/>
          <w:sz w:val="22"/>
        </w:rPr>
        <w:t>SafePal Crypto Wallet stores and protects the following digital assets :</w:t>
        <w:br/>
        <w:br/>
      </w:r>
      <w:r>
        <w:rPr>
          <w:rFonts w:ascii="Calibri" w:hAnsi="Calibri"/>
          <w:sz w:val="22"/>
        </w:rPr>
        <w:t>Bitcoin BTC</w:t>
        <w:br/>
        <w:br/>
      </w:r>
      <w:r>
        <w:rPr>
          <w:rFonts w:ascii="Calibri" w:hAnsi="Calibri"/>
          <w:sz w:val="22"/>
        </w:rPr>
        <w:t>Ethereum ETH</w:t>
        <w:br/>
        <w:br/>
      </w:r>
      <w:r>
        <w:rPr>
          <w:rFonts w:ascii="Calibri" w:hAnsi="Calibri"/>
          <w:sz w:val="22"/>
        </w:rPr>
        <w:t>Solana SOL</w:t>
        <w:br/>
        <w:br/>
      </w:r>
      <w:r>
        <w:rPr>
          <w:rFonts w:ascii="Calibri" w:hAnsi="Calibri"/>
          <w:sz w:val="22"/>
        </w:rPr>
        <w:t>BNB Chain BNB</w:t>
        <w:br/>
        <w:br/>
      </w:r>
      <w:r>
        <w:rPr>
          <w:rFonts w:ascii="Calibri" w:hAnsi="Calibri"/>
          <w:sz w:val="22"/>
        </w:rPr>
        <w:t>Ripple XRP</w:t>
        <w:br/>
        <w:br/>
      </w:r>
      <w:r>
        <w:rPr>
          <w:rFonts w:ascii="Calibri" w:hAnsi="Calibri"/>
          <w:sz w:val="22"/>
        </w:rPr>
        <w:t>Arbitrum ARB</w:t>
        <w:br/>
        <w:br/>
      </w:r>
      <w:r>
        <w:rPr>
          <w:rFonts w:ascii="Calibri" w:hAnsi="Calibri"/>
          <w:sz w:val="22"/>
        </w:rPr>
        <w:t>Optimism OP</w:t>
        <w:br/>
        <w:br/>
      </w:r>
      <w:r>
        <w:rPr>
          <w:rFonts w:ascii="Calibri" w:hAnsi="Calibri"/>
          <w:sz w:val="22"/>
        </w:rPr>
        <w:t>Base</w:t>
        <w:br/>
        <w:br/>
      </w:r>
      <w:r>
        <w:rPr>
          <w:rFonts w:ascii="Calibri" w:hAnsi="Calibri"/>
          <w:sz w:val="22"/>
        </w:rPr>
        <w:t>Mantle MNT</w:t>
        <w:br/>
        <w:br/>
      </w:r>
      <w:r>
        <w:rPr>
          <w:rFonts w:ascii="Calibri" w:hAnsi="Calibri"/>
          <w:sz w:val="22"/>
        </w:rPr>
        <w:t>Litecoin LTC</w:t>
        <w:br/>
        <w:br/>
      </w:r>
      <w:r>
        <w:rPr>
          <w:rFonts w:ascii="Calibri" w:hAnsi="Calibri"/>
          <w:sz w:val="22"/>
        </w:rPr>
        <w:t>Berachain BERA</w:t>
        <w:br/>
        <w:br/>
      </w:r>
      <w:r>
        <w:rPr>
          <w:rFonts w:ascii="Calibri" w:hAnsi="Calibri"/>
          <w:sz w:val="22"/>
        </w:rPr>
        <w:t>Dogecoin DOGE</w:t>
        <w:br/>
        <w:br/>
      </w:r>
      <w:r>
        <w:rPr>
          <w:rFonts w:ascii="Calibri" w:hAnsi="Calibri"/>
          <w:sz w:val="22"/>
        </w:rPr>
        <w:t>DASH DASH</w:t>
        <w:br/>
        <w:br/>
      </w:r>
      <w:r>
        <w:rPr>
          <w:rFonts w:ascii="Calibri" w:hAnsi="Calibri"/>
          <w:sz w:val="22"/>
        </w:rPr>
        <w:t>Zcash ZEC</w:t>
        <w:br/>
        <w:br/>
      </w:r>
      <w:r>
        <w:rPr>
          <w:rFonts w:ascii="Calibri" w:hAnsi="Calibri"/>
          <w:sz w:val="22"/>
        </w:rPr>
        <w:t>Bitcoin Cash BCH</w:t>
        <w:br/>
        <w:br/>
      </w:r>
      <w:r>
        <w:rPr>
          <w:rFonts w:ascii="Calibri" w:hAnsi="Calibri"/>
          <w:sz w:val="22"/>
        </w:rPr>
        <w:t>DigiByte DGB</w:t>
        <w:br/>
        <w:br/>
      </w:r>
      <w:r>
        <w:rPr>
          <w:rFonts w:ascii="Calibri" w:hAnsi="Calibri"/>
          <w:sz w:val="22"/>
        </w:rPr>
        <w:t>Qtum QTUM</w:t>
        <w:br/>
        <w:br/>
      </w:r>
      <w:r>
        <w:rPr>
          <w:rFonts w:ascii="Calibri" w:hAnsi="Calibri"/>
          <w:sz w:val="22"/>
        </w:rPr>
        <w:t>Harmony ONE</w:t>
        <w:br/>
        <w:br/>
      </w:r>
      <w:r>
        <w:rPr>
          <w:rFonts w:ascii="Calibri" w:hAnsi="Calibri"/>
          <w:sz w:val="22"/>
        </w:rPr>
        <w:t>NEO NEO</w:t>
        <w:br/>
        <w:br/>
      </w:r>
      <w:r>
        <w:rPr>
          <w:rFonts w:ascii="Calibri" w:hAnsi="Calibri"/>
          <w:sz w:val="22"/>
        </w:rPr>
        <w:t>TRON TRX</w:t>
        <w:br/>
        <w:br/>
      </w:r>
      <w:r>
        <w:rPr>
          <w:rFonts w:ascii="Calibri" w:hAnsi="Calibri"/>
          <w:sz w:val="22"/>
        </w:rPr>
        <w:t>EOS EOS</w:t>
        <w:br/>
        <w:br/>
      </w:r>
      <w:r>
        <w:rPr>
          <w:rFonts w:ascii="Calibri" w:hAnsi="Calibri"/>
          <w:sz w:val="22"/>
        </w:rPr>
        <w:t>POLKADOT DOT</w:t>
        <w:br/>
        <w:br/>
      </w:r>
      <w:r>
        <w:rPr>
          <w:rFonts w:ascii="Calibri" w:hAnsi="Calibri"/>
          <w:sz w:val="22"/>
        </w:rPr>
        <w:t>Kusama KSM</w:t>
        <w:br/>
        <w:br/>
      </w:r>
      <w:r>
        <w:rPr>
          <w:rFonts w:ascii="Calibri" w:hAnsi="Calibri"/>
          <w:sz w:val="22"/>
        </w:rPr>
        <w:t>Ethereum Classic ETC</w:t>
        <w:br/>
        <w:br/>
      </w:r>
      <w:r>
        <w:rPr>
          <w:rFonts w:ascii="Calibri" w:hAnsi="Calibri"/>
          <w:sz w:val="22"/>
        </w:rPr>
        <w:t>Stellar XLM</w:t>
        <w:br/>
        <w:br/>
      </w:r>
      <w:r>
        <w:rPr>
          <w:rFonts w:ascii="Calibri" w:hAnsi="Calibri"/>
          <w:sz w:val="22"/>
        </w:rPr>
        <w:t>VeChain VET</w:t>
        <w:br/>
        <w:br/>
      </w:r>
      <w:r>
        <w:rPr>
          <w:rFonts w:ascii="Calibri" w:hAnsi="Calibri"/>
          <w:sz w:val="22"/>
        </w:rPr>
        <w:t>Theta THETA</w:t>
        <w:br/>
        <w:br/>
      </w:r>
      <w:r>
        <w:rPr>
          <w:rFonts w:ascii="Calibri" w:hAnsi="Calibri"/>
          <w:sz w:val="22"/>
        </w:rPr>
        <w:t>Polygon POL</w:t>
        <w:br/>
        <w:br/>
      </w:r>
      <w:r>
        <w:rPr>
          <w:rFonts w:ascii="Calibri" w:hAnsi="Calibri"/>
          <w:sz w:val="22"/>
        </w:rPr>
        <w:t>Cardano ADA</w:t>
        <w:br/>
        <w:br/>
      </w:r>
      <w:r>
        <w:rPr>
          <w:rFonts w:ascii="Calibri" w:hAnsi="Calibri"/>
          <w:sz w:val="22"/>
        </w:rPr>
        <w:t>Sonic S</w:t>
        <w:br/>
        <w:br/>
      </w:r>
      <w:r>
        <w:rPr>
          <w:rFonts w:ascii="Calibri" w:hAnsi="Calibri"/>
          <w:sz w:val="22"/>
        </w:rPr>
        <w:t>Heco HT</w:t>
        <w:br/>
        <w:br/>
      </w:r>
      <w:r>
        <w:rPr>
          <w:rFonts w:ascii="Calibri" w:hAnsi="Calibri"/>
          <w:sz w:val="22"/>
        </w:rPr>
        <w:t>Avalanche AVAX</w:t>
        <w:br/>
        <w:br/>
      </w:r>
      <w:r>
        <w:rPr>
          <w:rFonts w:ascii="Calibri" w:hAnsi="Calibri"/>
          <w:sz w:val="22"/>
        </w:rPr>
        <w:t>Nervos CKB</w:t>
        <w:br/>
        <w:br/>
      </w:r>
      <w:r>
        <w:rPr>
          <w:rFonts w:ascii="Calibri" w:hAnsi="Calibri"/>
          <w:sz w:val="22"/>
        </w:rPr>
        <w:t>BOBA ETH</w:t>
        <w:br/>
        <w:br/>
      </w:r>
      <w:r>
        <w:rPr>
          <w:rFonts w:ascii="Calibri" w:hAnsi="Calibri"/>
          <w:sz w:val="22"/>
        </w:rPr>
        <w:t>Songbird SGB</w:t>
        <w:br/>
        <w:br/>
      </w:r>
      <w:r>
        <w:rPr>
          <w:rFonts w:ascii="Calibri" w:hAnsi="Calibri"/>
          <w:sz w:val="22"/>
        </w:rPr>
        <w:t>Godwoken CKB</w:t>
        <w:br/>
        <w:br/>
      </w:r>
      <w:r>
        <w:rPr>
          <w:rFonts w:ascii="Calibri" w:hAnsi="Calibri"/>
          <w:sz w:val="22"/>
        </w:rPr>
        <w:t>Cosmos ATOM</w:t>
        <w:br/>
        <w:br/>
      </w:r>
      <w:r>
        <w:rPr>
          <w:rFonts w:ascii="Calibri" w:hAnsi="Calibri"/>
          <w:sz w:val="22"/>
        </w:rPr>
        <w:t>Terra LUNA</w:t>
        <w:br/>
        <w:br/>
      </w:r>
      <w:r>
        <w:rPr>
          <w:rFonts w:ascii="Calibri" w:hAnsi="Calibri"/>
          <w:sz w:val="22"/>
        </w:rPr>
        <w:t>Injective INJ</w:t>
        <w:br/>
        <w:br/>
      </w:r>
      <w:r>
        <w:rPr>
          <w:rFonts w:ascii="Calibri" w:hAnsi="Calibri"/>
          <w:sz w:val="22"/>
        </w:rPr>
        <w:t>Near NEAR</w:t>
        <w:br/>
        <w:br/>
      </w:r>
      <w:r>
        <w:rPr>
          <w:rFonts w:ascii="Calibri" w:hAnsi="Calibri"/>
          <w:sz w:val="22"/>
        </w:rPr>
        <w:t>KuCoin Community Chain（KCC) KCS</w:t>
        <w:br/>
        <w:br/>
      </w:r>
      <w:r>
        <w:rPr>
          <w:rFonts w:ascii="Calibri" w:hAnsi="Calibri"/>
          <w:sz w:val="22"/>
        </w:rPr>
        <w:t>Fuse FUSE</w:t>
        <w:br/>
        <w:br/>
      </w:r>
      <w:r>
        <w:rPr>
          <w:rFonts w:ascii="Calibri" w:hAnsi="Calibri"/>
          <w:sz w:val="22"/>
        </w:rPr>
        <w:t>Metis METIS</w:t>
        <w:br/>
        <w:br/>
      </w:r>
      <w:r>
        <w:rPr>
          <w:rFonts w:ascii="Calibri" w:hAnsi="Calibri"/>
          <w:sz w:val="22"/>
        </w:rPr>
        <w:t>Aurora AURORAETH</w:t>
        <w:br/>
        <w:br/>
      </w:r>
      <w:r>
        <w:rPr>
          <w:rFonts w:ascii="Calibri" w:hAnsi="Calibri"/>
          <w:sz w:val="22"/>
        </w:rPr>
        <w:t>Celo CELO</w:t>
        <w:br/>
        <w:br/>
      </w:r>
      <w:r>
        <w:rPr>
          <w:rFonts w:ascii="Calibri" w:hAnsi="Calibri"/>
          <w:sz w:val="22"/>
        </w:rPr>
        <w:t>Moonbeam GLMR</w:t>
        <w:br/>
        <w:br/>
      </w:r>
      <w:r>
        <w:rPr>
          <w:rFonts w:ascii="Calibri" w:hAnsi="Calibri"/>
          <w:sz w:val="22"/>
        </w:rPr>
        <w:t>Cronos CRO</w:t>
        <w:br/>
        <w:br/>
      </w:r>
      <w:r>
        <w:rPr>
          <w:rFonts w:ascii="Calibri" w:hAnsi="Calibri"/>
          <w:sz w:val="22"/>
        </w:rPr>
        <w:t>Gnosis xDAI</w:t>
        <w:br/>
        <w:br/>
      </w:r>
      <w:r>
        <w:rPr>
          <w:rFonts w:ascii="Calibri" w:hAnsi="Calibri"/>
          <w:sz w:val="22"/>
        </w:rPr>
        <w:t>Syscoin SYS</w:t>
        <w:br/>
        <w:br/>
      </w:r>
      <w:r>
        <w:rPr>
          <w:rFonts w:ascii="Calibri" w:hAnsi="Calibri"/>
          <w:sz w:val="22"/>
        </w:rPr>
        <w:t>RSK RBTC</w:t>
        <w:br/>
        <w:br/>
      </w:r>
      <w:r>
        <w:rPr>
          <w:rFonts w:ascii="Calibri" w:hAnsi="Calibri"/>
          <w:sz w:val="22"/>
        </w:rPr>
        <w:t>Terra2.0 LUNA2</w:t>
        <w:br/>
        <w:br/>
      </w:r>
      <w:r>
        <w:rPr>
          <w:rFonts w:ascii="Calibri" w:hAnsi="Calibri"/>
          <w:sz w:val="22"/>
        </w:rPr>
        <w:t>Godwoken V1 CKB</w:t>
        <w:br/>
        <w:br/>
      </w:r>
      <w:r>
        <w:rPr>
          <w:rFonts w:ascii="Calibri" w:hAnsi="Calibri"/>
          <w:sz w:val="22"/>
        </w:rPr>
        <w:t>ETHW ETHW</w:t>
        <w:br/>
        <w:br/>
      </w:r>
      <w:r>
        <w:rPr>
          <w:rFonts w:ascii="Calibri" w:hAnsi="Calibri"/>
          <w:sz w:val="22"/>
        </w:rPr>
        <w:t>Flare FLR</w:t>
        <w:br/>
        <w:br/>
      </w:r>
      <w:r>
        <w:rPr>
          <w:rFonts w:ascii="Calibri" w:hAnsi="Calibri"/>
          <w:sz w:val="22"/>
        </w:rPr>
        <w:t>Sui SUI</w:t>
        <w:br/>
        <w:br/>
      </w:r>
      <w:r>
        <w:rPr>
          <w:rFonts w:ascii="Calibri" w:hAnsi="Calibri"/>
          <w:sz w:val="22"/>
        </w:rPr>
        <w:t>NFT</w:t>
      </w:r>
    </w:p>
    <w:p>
      <w:pPr>
        <w:spacing w:before="80" w:after="0"/>
      </w:pPr>
      <w:r>
        <w:rPr>
          <w:rFonts w:ascii="Calibri" w:hAnsi="Calibri"/>
          <w:color w:val="999999"/>
          <w:sz w:val="18"/>
        </w:rPr>
        <w:t>──────────────────────────────────────────────────</w:t>
      </w:r>
    </w:p>
    <w:p>
      <w:pPr>
        <w:spacing w:before="120" w:after="40"/>
      </w:pPr>
      <w:r>
        <w:rPr>
          <w:rFonts w:ascii="Calibri" w:hAnsi="Calibri"/>
          <w:b/>
          <w:color w:val="1F497D"/>
          <w:sz w:val="28"/>
        </w:rPr>
        <w:t>Phantom</w:t>
      </w:r>
    </w:p>
    <w:p>
      <w:pPr>
        <w:spacing w:after="40"/>
      </w:pPr>
      <w:r>
        <w:rPr>
          <w:rFonts w:ascii="Calibri" w:hAnsi="Calibri"/>
          <w:b/>
          <w:sz w:val="22"/>
        </w:rPr>
        <w:t xml:space="preserve">Developer: </w:t>
      </w:r>
      <w:r>
        <w:rPr>
          <w:rFonts w:ascii="Calibri" w:hAnsi="Calibri"/>
          <w:sz w:val="22"/>
        </w:rPr>
        <w:t>Phantom Technologies,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The friendly crypto wallet for tokens and NFTs.</w:t>
      </w:r>
    </w:p>
    <w:p>
      <w:pPr>
        <w:spacing w:after="80"/>
      </w:pPr>
      <w:r>
        <w:rPr>
          <w:rFonts w:ascii="Calibri" w:hAnsi="Calibri"/>
          <w:sz w:val="22"/>
        </w:rPr>
        <w:t>The friendly crypto wallet for tokens and NFTs. Phantom makes it easy, safe, and fun for everyone to explore all that Web3 has to offer.</w:t>
        <w:br/>
        <w:br/>
      </w:r>
      <w:r>
        <w:rPr>
          <w:rFonts w:ascii="Calibri" w:hAnsi="Calibri"/>
          <w:sz w:val="22"/>
        </w:rPr>
        <w:t>Do More With Your Crypto</w:t>
        <w:br/>
        <w:br/>
      </w:r>
      <w:r>
        <w:rPr>
          <w:rFonts w:ascii="Calibri" w:hAnsi="Calibri"/>
          <w:sz w:val="22"/>
        </w:rPr>
        <w:t>- Instant transactions with super low fees</w:t>
        <w:br/>
        <w:br/>
      </w:r>
      <w:r>
        <w:rPr>
          <w:rFonts w:ascii="Calibri" w:hAnsi="Calibri"/>
          <w:sz w:val="22"/>
        </w:rPr>
        <w:t>- A beautiful home for your NFTs and tokens</w:t>
        <w:br/>
        <w:br/>
      </w:r>
      <w:r>
        <w:rPr>
          <w:rFonts w:ascii="Calibri" w:hAnsi="Calibri"/>
          <w:sz w:val="22"/>
        </w:rPr>
        <w:t>- Use your favorite Solana and Ethereum dapps in our browser</w:t>
        <w:br/>
        <w:br/>
      </w:r>
      <w:r>
        <w:rPr>
          <w:rFonts w:ascii="Calibri" w:hAnsi="Calibri"/>
          <w:sz w:val="22"/>
        </w:rPr>
        <w:t>We Keep You Safe</w:t>
        <w:br/>
        <w:br/>
      </w:r>
      <w:r>
        <w:rPr>
          <w:rFonts w:ascii="Calibri" w:hAnsi="Calibri"/>
          <w:sz w:val="22"/>
        </w:rPr>
        <w:t>- You have full control over your assets</w:t>
        <w:br/>
        <w:br/>
      </w:r>
      <w:r>
        <w:rPr>
          <w:rFonts w:ascii="Calibri" w:hAnsi="Calibri"/>
          <w:sz w:val="22"/>
        </w:rPr>
        <w:t>- Your privacy is 100% respected</w:t>
        <w:br/>
        <w:br/>
      </w:r>
      <w:r>
        <w:rPr>
          <w:rFonts w:ascii="Calibri" w:hAnsi="Calibri"/>
          <w:sz w:val="22"/>
        </w:rPr>
        <w:t>- Independently audited by top security firms</w:t>
        <w:br/>
        <w:br/>
      </w:r>
      <w:r>
        <w:rPr>
          <w:rFonts w:ascii="Calibri" w:hAnsi="Calibri"/>
          <w:sz w:val="22"/>
        </w:rPr>
        <w:t>The Most Advanced Crypto Wallet</w:t>
        <w:br/>
        <w:br/>
      </w:r>
      <w:r>
        <w:rPr>
          <w:rFonts w:ascii="Calibri" w:hAnsi="Calibri"/>
          <w:sz w:val="22"/>
        </w:rPr>
        <w:t>- Stake your SOL with a couple clicks</w:t>
        <w:br/>
        <w:br/>
      </w:r>
      <w:r>
        <w:rPr>
          <w:rFonts w:ascii="Calibri" w:hAnsi="Calibri"/>
          <w:sz w:val="22"/>
        </w:rPr>
        <w:t>- Built-in swapping is quick and easy</w:t>
        <w:br/>
        <w:br/>
      </w:r>
      <w:r>
        <w:rPr>
          <w:rFonts w:ascii="Calibri" w:hAnsi="Calibri"/>
          <w:sz w:val="22"/>
        </w:rPr>
        <w:t>- Stay secure with biometric authentication</w:t>
        <w:br/>
        <w:br/>
      </w:r>
      <w:r>
        <w:rPr>
          <w:rFonts w:ascii="Calibri" w:hAnsi="Calibri"/>
          <w:sz w:val="22"/>
        </w:rPr>
        <w:t>Just deposit some Solana or Ethereum into Phantom and get started with Web3 today!</w:t>
      </w:r>
    </w:p>
    <w:p>
      <w:pPr>
        <w:spacing w:before="80" w:after="0"/>
      </w:pPr>
      <w:r>
        <w:rPr>
          <w:rFonts w:ascii="Calibri" w:hAnsi="Calibri"/>
          <w:color w:val="999999"/>
          <w:sz w:val="18"/>
        </w:rPr>
        <w:t>──────────────────────────────────────────────────</w:t>
      </w:r>
    </w:p>
    <w:p>
      <w:pPr>
        <w:spacing w:before="120" w:after="40"/>
      </w:pPr>
      <w:r>
        <w:rPr>
          <w:rFonts w:ascii="Calibri" w:hAnsi="Calibri"/>
          <w:b/>
          <w:color w:val="1F497D"/>
          <w:sz w:val="28"/>
        </w:rPr>
        <w:t>Noone Crypto Wallet</w:t>
      </w:r>
    </w:p>
    <w:p>
      <w:pPr>
        <w:spacing w:after="40"/>
      </w:pPr>
      <w:r>
        <w:rPr>
          <w:rFonts w:ascii="Calibri" w:hAnsi="Calibri"/>
          <w:b/>
          <w:sz w:val="22"/>
        </w:rPr>
        <w:t xml:space="preserve">Developer: </w:t>
      </w:r>
      <w:r>
        <w:rPr>
          <w:rFonts w:ascii="Calibri" w:hAnsi="Calibri"/>
          <w:sz w:val="22"/>
        </w:rPr>
        <w:t>Raias Llc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Securely manage your cryptocurrency — easily convert, buy, swap and hold crypto</w:t>
      </w:r>
    </w:p>
    <w:p>
      <w:pPr>
        <w:spacing w:after="80"/>
      </w:pPr>
      <w:r>
        <w:rPr>
          <w:rFonts w:ascii="Calibri" w:hAnsi="Calibri"/>
          <w:sz w:val="22"/>
        </w:rPr>
        <w:t>Step into Crypto with Confidence!</w:t>
        <w:br/>
        <w:br/>
      </w:r>
      <w:r>
        <w:rPr>
          <w:rFonts w:ascii="Calibri" w:hAnsi="Calibri"/>
          <w:sz w:val="22"/>
        </w:rPr>
        <w:t>Noone Wallet is designed for simplicity and control, allowing you to securely manage your digital assets with ease – no third-party access, just you and your crypto.</w:t>
        <w:br/>
        <w:br/>
      </w:r>
      <w:r>
        <w:rPr>
          <w:rFonts w:ascii="Calibri" w:hAnsi="Calibri"/>
          <w:sz w:val="22"/>
        </w:rPr>
        <w:t>ULTIMATE SECURITY</w:t>
        <w:br/>
        <w:br/>
      </w:r>
      <w:r>
        <w:rPr>
          <w:rFonts w:ascii="Calibri" w:hAnsi="Calibri"/>
          <w:sz w:val="22"/>
        </w:rPr>
        <w:t>Enjoy peace of mind with Noone Wallet's non-custodial design. Your keys – your control. With powerful security features like two-factor authentication, PIN protection, and transaction limits, your assets are always safe. Whether you're using it as your main Bitcoin (BTC), Fantom wallet, Ada wallet, Cake wallet, Avalanche wallet, Safemoon wallet or general cryptocurrency wallet, security remains the priority.</w:t>
        <w:br/>
        <w:br/>
      </w:r>
      <w:r>
        <w:rPr>
          <w:rFonts w:ascii="Calibri" w:hAnsi="Calibri"/>
          <w:sz w:val="22"/>
        </w:rPr>
        <w:t>OVER 1300 TOKENS &amp; 17 BLOCKCHAINS</w:t>
        <w:br/>
        <w:br/>
      </w:r>
      <w:r>
        <w:rPr>
          <w:rFonts w:ascii="Calibri" w:hAnsi="Calibri"/>
          <w:sz w:val="22"/>
        </w:rPr>
        <w:t>From Bitcoin to the latest DeFi wallet tokens, Noone Wallet supports it all!</w:t>
        <w:br/>
        <w:br/>
      </w:r>
      <w:r>
        <w:rPr>
          <w:rFonts w:ascii="Calibri" w:hAnsi="Calibri"/>
          <w:sz w:val="22"/>
        </w:rPr>
        <w:t>Manage a vast range of digital assets, including popular cryptocurrencies like Bitcoin (BTC), Ethereum (ETH), Dogecoin (DOGE), and Cardano (ADA). Stablecoins like Tether (USDT), USD Coin (USDC), Fantom (FTM), ADA, CAKE, Avalanche (AVAX), Safemoon (SMOON), NFT and more. DeFi tokens and popular altcoins – all at your fingertips with one powerful bitcoin crypto wallet.</w:t>
        <w:br/>
        <w:br/>
      </w:r>
      <w:r>
        <w:rPr>
          <w:rFonts w:ascii="Calibri" w:hAnsi="Calibri"/>
          <w:sz w:val="22"/>
        </w:rPr>
        <w:t>BUY CRYPTO WITH EASE</w:t>
        <w:br/>
        <w:br/>
      </w:r>
      <w:r>
        <w:rPr>
          <w:rFonts w:ascii="Calibri" w:hAnsi="Calibri"/>
          <w:sz w:val="22"/>
        </w:rPr>
        <w:t>Buy bitcoin instantly using your credit or debit card, along with Ethereum, Dogecoin, and many more. No need for third-party apps – buy cryptocurrency and store it directly in Noone Wallet, the only cryptocurrency wallet you need.</w:t>
        <w:br/>
        <w:br/>
      </w:r>
      <w:r>
        <w:rPr>
          <w:rFonts w:ascii="Calibri" w:hAnsi="Calibri"/>
          <w:sz w:val="22"/>
        </w:rPr>
        <w:t>CONNECT TO DAPPS WITH WALLETCONNECT</w:t>
        <w:br/>
        <w:br/>
      </w:r>
      <w:r>
        <w:rPr>
          <w:rFonts w:ascii="Calibri" w:hAnsi="Calibri"/>
          <w:sz w:val="22"/>
        </w:rPr>
        <w:t>Explore the DeFi ecosystem directly from Noone Wallet. With integrated WalletConnect support, you can securely connect to decentralized applications (dApps) across various blockchains. Sign transactions and interact with protocols while keeping full control of your DeFi wallet and private keys.</w:t>
        <w:br/>
        <w:br/>
      </w:r>
      <w:r>
        <w:rPr>
          <w:rFonts w:ascii="Calibri" w:hAnsi="Calibri"/>
          <w:sz w:val="22"/>
        </w:rPr>
        <w:t>EXCHANGE AT THE BEST RATES</w:t>
        <w:br/>
        <w:br/>
      </w:r>
      <w:r>
        <w:rPr>
          <w:rFonts w:ascii="Calibri" w:hAnsi="Calibri"/>
          <w:sz w:val="22"/>
        </w:rPr>
        <w:t>Effortlessly swap crypto across multiple blockchains, always getting the best rates. With Noone Wallet’s built-in exchange, swap cryptocurrency and manage your portfolio smoothly and securely.</w:t>
        <w:br/>
        <w:br/>
      </w:r>
      <w:r>
        <w:rPr>
          <w:rFonts w:ascii="Calibri" w:hAnsi="Calibri"/>
          <w:sz w:val="22"/>
        </w:rPr>
        <w:t>TRACK YOUR PORTFOLIO</w:t>
        <w:br/>
        <w:br/>
      </w:r>
      <w:r>
        <w:rPr>
          <w:rFonts w:ascii="Calibri" w:hAnsi="Calibri"/>
          <w:sz w:val="22"/>
        </w:rPr>
        <w:t>Stay on top of your investments with real-time charts and detailed transaction history. Our advanced tracking tools help you make informed decisions with ease.</w:t>
        <w:br/>
        <w:br/>
      </w:r>
      <w:r>
        <w:rPr>
          <w:rFonts w:ascii="Calibri" w:hAnsi="Calibri"/>
          <w:sz w:val="22"/>
        </w:rPr>
        <w:t>STAY INFORMED</w:t>
        <w:br/>
        <w:br/>
      </w:r>
      <w:r>
        <w:rPr>
          <w:rFonts w:ascii="Calibri" w:hAnsi="Calibri"/>
          <w:sz w:val="22"/>
        </w:rPr>
        <w:t>Never miss an update with custom notifications and price alerts. Get real-time updates on transactions and market changes through push notifications.</w:t>
        <w:br/>
        <w:br/>
      </w:r>
      <w:r>
        <w:rPr>
          <w:rFonts w:ascii="Calibri" w:hAnsi="Calibri"/>
          <w:sz w:val="22"/>
        </w:rPr>
        <w:t>24/7 GLOBAL HUMAN SUPPORT</w:t>
        <w:br/>
        <w:br/>
      </w:r>
      <w:r>
        <w:rPr>
          <w:rFonts w:ascii="Calibri" w:hAnsi="Calibri"/>
          <w:sz w:val="22"/>
        </w:rPr>
        <w:t>Need help? Our expert support team is available around the clock to assist with any questions or concerns – whether you're trying to send crypto or import an existing wallet.</w:t>
        <w:br/>
        <w:br/>
      </w:r>
      <w:r>
        <w:rPr>
          <w:rFonts w:ascii="Calibri" w:hAnsi="Calibri"/>
          <w:sz w:val="22"/>
        </w:rPr>
        <w:t>GET STARTED TODAY!</w:t>
        <w:br/>
        <w:br/>
      </w:r>
      <w:r>
        <w:rPr>
          <w:rFonts w:ascii="Calibri" w:hAnsi="Calibri"/>
          <w:sz w:val="22"/>
        </w:rPr>
        <w:t>Noone Wallet is designed for everyone, from beginners to experienced crypto users. If you're a new user, we’ll guide you step by step to get set up quickly. Already have a wallet? Import it easily and manage your crypto on the go.</w:t>
        <w:br/>
        <w:br/>
      </w:r>
      <w:r>
        <w:rPr>
          <w:rFonts w:ascii="Calibri" w:hAnsi="Calibri"/>
          <w:sz w:val="22"/>
        </w:rPr>
        <w:t>Download Noone Wallet and start your journey in the world of cryptocurrency with confidence and ease.</w:t>
        <w:br/>
        <w:br/>
      </w:r>
      <w:r>
        <w:rPr>
          <w:rFonts w:ascii="Calibri" w:hAnsi="Calibri"/>
          <w:sz w:val="22"/>
        </w:rPr>
        <w:t>Noone Wallet – Your Keys, Your Control.</w:t>
        <w:br/>
        <w:br/>
      </w:r>
      <w:r>
        <w:rPr>
          <w:rFonts w:ascii="Calibri" w:hAnsi="Calibri"/>
          <w:sz w:val="22"/>
        </w:rPr>
        <w:t>For inquiries, reach out to us at hello@noone.io</w:t>
      </w:r>
    </w:p>
    <w:p>
      <w:pPr>
        <w:spacing w:before="80" w:after="0"/>
      </w:pPr>
      <w:r>
        <w:rPr>
          <w:rFonts w:ascii="Calibri" w:hAnsi="Calibri"/>
          <w:color w:val="999999"/>
          <w:sz w:val="18"/>
        </w:rPr>
        <w:t>──────────────────────────────────────────────────</w:t>
      </w:r>
    </w:p>
    <w:p>
      <w:pPr>
        <w:spacing w:before="120" w:after="40"/>
      </w:pPr>
      <w:r>
        <w:rPr>
          <w:rFonts w:ascii="Calibri" w:hAnsi="Calibri"/>
          <w:b/>
          <w:color w:val="1F497D"/>
          <w:sz w:val="28"/>
        </w:rPr>
        <w:t>Bitcoin Wallet Crypto Ethereum</w:t>
      </w:r>
    </w:p>
    <w:p>
      <w:pPr>
        <w:spacing w:after="40"/>
      </w:pPr>
      <w:r>
        <w:rPr>
          <w:rFonts w:ascii="Calibri" w:hAnsi="Calibri"/>
          <w:b/>
          <w:sz w:val="22"/>
        </w:rPr>
        <w:t xml:space="preserve">Developer: </w:t>
      </w:r>
      <w:r>
        <w:rPr>
          <w:rFonts w:ascii="Calibri" w:hAnsi="Calibri"/>
          <w:sz w:val="22"/>
        </w:rPr>
        <w:t>Atomic 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Atomic Crypto Wallet for Bitcoin Ethereum Binance Solana Tron XRP NFT MONERO</w:t>
      </w:r>
    </w:p>
    <w:p>
      <w:pPr>
        <w:spacing w:after="80"/>
      </w:pPr>
      <w:r>
        <w:rPr>
          <w:rFonts w:ascii="Calibri" w:hAnsi="Calibri"/>
          <w:sz w:val="22"/>
        </w:rPr>
        <w:t>Atomic Wallet is universal non-custodial app for over 300 cryptocurrencies. Secure, manage and exchange your assets right in your hand!</w:t>
        <w:br/>
        <w:br/>
      </w:r>
      <w:r>
        <w:rPr>
          <w:rFonts w:ascii="Calibri" w:hAnsi="Calibri"/>
          <w:sz w:val="22"/>
        </w:rPr>
        <w:t>Exceptional security</w:t>
        <w:br/>
        <w:br/>
      </w:r>
      <w:r>
        <w:rPr>
          <w:rFonts w:ascii="Calibri" w:hAnsi="Calibri"/>
          <w:sz w:val="22"/>
        </w:rPr>
        <w:t>Your private keys are encrypted on your device and never leave it. Only you have access to your funds. Atomic is build on top of common open source libraries.</w:t>
        <w:br/>
        <w:br/>
      </w:r>
      <w:r>
        <w:rPr>
          <w:rFonts w:ascii="Calibri" w:hAnsi="Calibri"/>
          <w:sz w:val="22"/>
        </w:rPr>
        <w:t>Buy Bitcoin</w:t>
        <w:br/>
        <w:br/>
      </w:r>
      <w:r>
        <w:rPr>
          <w:rFonts w:ascii="Calibri" w:hAnsi="Calibri"/>
          <w:sz w:val="22"/>
        </w:rPr>
        <w:t>You can buy various cryptocurrencies with your bank card right from the app.</w:t>
        <w:br/>
        <w:br/>
      </w:r>
      <w:r>
        <w:rPr>
          <w:rFonts w:ascii="Calibri" w:hAnsi="Calibri"/>
          <w:sz w:val="22"/>
        </w:rPr>
        <w:t>Buy Bitcoin</w:t>
        <w:br/>
        <w:br/>
      </w:r>
      <w:r>
        <w:rPr>
          <w:rFonts w:ascii="Calibri" w:hAnsi="Calibri"/>
          <w:sz w:val="22"/>
        </w:rPr>
        <w:t>Buy Ethereum</w:t>
        <w:br/>
        <w:br/>
      </w:r>
      <w:r>
        <w:rPr>
          <w:rFonts w:ascii="Calibri" w:hAnsi="Calibri"/>
          <w:sz w:val="22"/>
        </w:rPr>
        <w:t>Buy XRP Ripple</w:t>
        <w:br/>
        <w:br/>
      </w:r>
      <w:r>
        <w:rPr>
          <w:rFonts w:ascii="Calibri" w:hAnsi="Calibri"/>
          <w:sz w:val="22"/>
        </w:rPr>
        <w:t>Buy Solana</w:t>
        <w:br/>
        <w:br/>
      </w:r>
      <w:r>
        <w:rPr>
          <w:rFonts w:ascii="Calibri" w:hAnsi="Calibri"/>
          <w:sz w:val="22"/>
        </w:rPr>
        <w:t>Buy Litecoin</w:t>
        <w:br/>
        <w:br/>
      </w:r>
      <w:r>
        <w:rPr>
          <w:rFonts w:ascii="Calibri" w:hAnsi="Calibri"/>
          <w:sz w:val="22"/>
        </w:rPr>
        <w:t>Buy Dogecoin</w:t>
        <w:br/>
        <w:br/>
      </w:r>
      <w:r>
        <w:rPr>
          <w:rFonts w:ascii="Calibri" w:hAnsi="Calibri"/>
          <w:sz w:val="22"/>
        </w:rPr>
        <w:t>Buy Monero XMR</w:t>
        <w:br/>
        <w:br/>
      </w:r>
      <w:r>
        <w:rPr>
          <w:rFonts w:ascii="Calibri" w:hAnsi="Calibri"/>
          <w:sz w:val="22"/>
        </w:rPr>
        <w:t>Stake &amp; Earn</w:t>
        <w:br/>
        <w:br/>
      </w:r>
      <w:r>
        <w:rPr>
          <w:rFonts w:ascii="Calibri" w:hAnsi="Calibri"/>
          <w:sz w:val="22"/>
        </w:rPr>
        <w:t>Stake Ethereum, Stake Solana, Stake Atom, Stake Near, Stake Tezos, Stake Ada</w:t>
        <w:br/>
        <w:br/>
      </w:r>
      <w:r>
        <w:rPr>
          <w:rFonts w:ascii="Calibri" w:hAnsi="Calibri"/>
          <w:sz w:val="22"/>
        </w:rPr>
        <w:t>Instant swap</w:t>
        <w:br/>
        <w:br/>
      </w:r>
      <w:r>
        <w:rPr>
          <w:rFonts w:ascii="Calibri" w:hAnsi="Calibri"/>
          <w:sz w:val="22"/>
        </w:rPr>
        <w:t>You can swap a range of coins and tokens to any other just in one click. No external services needed. Provided by ChangeNOW.</w:t>
        <w:br/>
        <w:br/>
      </w:r>
      <w:r>
        <w:rPr>
          <w:rFonts w:ascii="Calibri" w:hAnsi="Calibri"/>
          <w:sz w:val="22"/>
        </w:rPr>
        <w:t>Cachback Program</w:t>
        <w:br/>
        <w:br/>
      </w:r>
      <w:r>
        <w:rPr>
          <w:rFonts w:ascii="Calibri" w:hAnsi="Calibri"/>
          <w:sz w:val="22"/>
        </w:rPr>
        <w:t xml:space="preserve">Atomic is the first decentralized wallet that launched the Membership program based on its native token AWC. All holders of AWC tokens can receive up to 1% rewards monthly for using a built-in swap and buy crypto services. </w:t>
        <w:br/>
        <w:br/>
      </w:r>
      <w:r>
        <w:rPr>
          <w:rFonts w:ascii="Calibri" w:hAnsi="Calibri"/>
          <w:sz w:val="22"/>
        </w:rPr>
        <w:t>Decentralization and Anonymity</w:t>
        <w:br/>
        <w:br/>
      </w:r>
      <w:r>
        <w:rPr>
          <w:rFonts w:ascii="Calibri" w:hAnsi="Calibri"/>
          <w:sz w:val="22"/>
        </w:rPr>
        <w:t>Atomic is fully decentralized application. We don't store any of your data, don't require any verification for basic services. We never have access to your funds.</w:t>
        <w:br/>
        <w:br/>
      </w:r>
      <w:r>
        <w:rPr>
          <w:rFonts w:ascii="Calibri" w:hAnsi="Calibri"/>
          <w:sz w:val="22"/>
        </w:rPr>
        <w:t>24/7 Live support</w:t>
        <w:br/>
        <w:br/>
      </w:r>
      <w:r>
        <w:rPr>
          <w:rFonts w:ascii="Calibri" w:hAnsi="Calibri"/>
          <w:sz w:val="22"/>
        </w:rPr>
        <w:t>Our engineers are always happy to assist you by email support@atomicwallet.io or live telegram chat @AtomicWallet</w:t>
        <w:br/>
        <w:br/>
      </w:r>
      <w:r>
        <w:rPr>
          <w:rFonts w:ascii="Calibri" w:hAnsi="Calibri"/>
          <w:sz w:val="22"/>
        </w:rPr>
        <w:t>Smooth and handy interface</w:t>
        <w:br/>
        <w:br/>
      </w:r>
      <w:r>
        <w:rPr>
          <w:rFonts w:ascii="Calibri" w:hAnsi="Calibri"/>
          <w:sz w:val="22"/>
        </w:rPr>
        <w:t>We are focusing on exceptional user experience. App is fully optimised for your device.</w:t>
        <w:br/>
        <w:br/>
      </w:r>
      <w:r>
        <w:rPr>
          <w:rFonts w:ascii="Calibri" w:hAnsi="Calibri"/>
          <w:sz w:val="22"/>
        </w:rPr>
        <w:t>Supported cryptocurrencies</w:t>
        <w:br/>
        <w:br/>
      </w:r>
      <w:r>
        <w:rPr>
          <w:rFonts w:ascii="Calibri" w:hAnsi="Calibri"/>
          <w:sz w:val="22"/>
        </w:rPr>
        <w:t xml:space="preserve">Bitcoin Wallet BTC </w:t>
        <w:br/>
        <w:br/>
      </w:r>
      <w:r>
        <w:rPr>
          <w:rFonts w:ascii="Calibri" w:hAnsi="Calibri"/>
          <w:sz w:val="22"/>
        </w:rPr>
        <w:t>Ethereum Wallet ETH</w:t>
        <w:br/>
        <w:br/>
      </w:r>
      <w:r>
        <w:rPr>
          <w:rFonts w:ascii="Calibri" w:hAnsi="Calibri"/>
          <w:sz w:val="22"/>
        </w:rPr>
        <w:t>Solana Wallet SOL</w:t>
        <w:br/>
        <w:br/>
      </w:r>
      <w:r>
        <w:rPr>
          <w:rFonts w:ascii="Calibri" w:hAnsi="Calibri"/>
          <w:sz w:val="22"/>
        </w:rPr>
        <w:t>NFT Wallet</w:t>
        <w:br/>
        <w:br/>
      </w:r>
      <w:r>
        <w:rPr>
          <w:rFonts w:ascii="Calibri" w:hAnsi="Calibri"/>
          <w:sz w:val="22"/>
        </w:rPr>
        <w:t>Ripple Wallet XRP</w:t>
        <w:br/>
        <w:br/>
      </w:r>
      <w:r>
        <w:rPr>
          <w:rFonts w:ascii="Calibri" w:hAnsi="Calibri"/>
          <w:sz w:val="22"/>
        </w:rPr>
        <w:t>Cardano Wallet ADA</w:t>
        <w:br/>
        <w:br/>
      </w:r>
      <w:r>
        <w:rPr>
          <w:rFonts w:ascii="Calibri" w:hAnsi="Calibri"/>
          <w:sz w:val="22"/>
        </w:rPr>
        <w:t>Polkadot Wallet</w:t>
        <w:br/>
        <w:br/>
      </w:r>
      <w:r>
        <w:rPr>
          <w:rFonts w:ascii="Calibri" w:hAnsi="Calibri"/>
          <w:sz w:val="22"/>
        </w:rPr>
        <w:t>Monero XMR Wallet</w:t>
        <w:br/>
        <w:br/>
      </w:r>
      <w:r>
        <w:rPr>
          <w:rFonts w:ascii="Calibri" w:hAnsi="Calibri"/>
          <w:sz w:val="22"/>
        </w:rPr>
        <w:t>Near Wallet</w:t>
        <w:br/>
        <w:br/>
      </w:r>
      <w:r>
        <w:rPr>
          <w:rFonts w:ascii="Calibri" w:hAnsi="Calibri"/>
          <w:sz w:val="22"/>
        </w:rPr>
        <w:t>DASH Wallet</w:t>
        <w:br/>
        <w:br/>
      </w:r>
      <w:r>
        <w:rPr>
          <w:rFonts w:ascii="Calibri" w:hAnsi="Calibri"/>
          <w:sz w:val="22"/>
        </w:rPr>
        <w:t>Tron Wallet TRX</w:t>
        <w:br/>
        <w:br/>
      </w:r>
      <w:r>
        <w:rPr>
          <w:rFonts w:ascii="Calibri" w:hAnsi="Calibri"/>
          <w:sz w:val="22"/>
        </w:rPr>
        <w:t>Litecoin Wallet LTC</w:t>
        <w:br/>
        <w:br/>
      </w:r>
      <w:r>
        <w:rPr>
          <w:rFonts w:ascii="Calibri" w:hAnsi="Calibri"/>
          <w:sz w:val="22"/>
        </w:rPr>
        <w:t>DogeCoin Wallet DOGE</w:t>
        <w:br/>
        <w:br/>
      </w:r>
      <w:r>
        <w:rPr>
          <w:rFonts w:ascii="Calibri" w:hAnsi="Calibri"/>
          <w:sz w:val="22"/>
        </w:rPr>
        <w:t>Stellar Wallet XLM</w:t>
        <w:br/>
        <w:br/>
      </w:r>
      <w:r>
        <w:rPr>
          <w:rFonts w:ascii="Calibri" w:hAnsi="Calibri"/>
          <w:sz w:val="22"/>
        </w:rPr>
        <w:t>DigiByte Wallet DGB</w:t>
        <w:br/>
        <w:br/>
      </w:r>
      <w:r>
        <w:rPr>
          <w:rFonts w:ascii="Calibri" w:hAnsi="Calibri"/>
          <w:sz w:val="22"/>
        </w:rPr>
        <w:t>BitcoinCash Wallet BCH</w:t>
        <w:br/>
        <w:br/>
      </w:r>
      <w:r>
        <w:rPr>
          <w:rFonts w:ascii="Calibri" w:hAnsi="Calibri"/>
          <w:sz w:val="22"/>
        </w:rPr>
        <w:t>Vechain Wallet VET</w:t>
        <w:br/>
        <w:br/>
      </w:r>
      <w:r>
        <w:rPr>
          <w:rFonts w:ascii="Calibri" w:hAnsi="Calibri"/>
          <w:sz w:val="22"/>
        </w:rPr>
        <w:t>BitcoinSV Wallet BSV</w:t>
        <w:br/>
        <w:br/>
      </w:r>
      <w:r>
        <w:rPr>
          <w:rFonts w:ascii="Calibri" w:hAnsi="Calibri"/>
          <w:sz w:val="22"/>
        </w:rPr>
        <w:t>Ontology ONG</w:t>
        <w:br/>
        <w:br/>
      </w:r>
      <w:r>
        <w:rPr>
          <w:rFonts w:ascii="Calibri" w:hAnsi="Calibri"/>
          <w:sz w:val="22"/>
        </w:rPr>
        <w:t>NANO Wallet</w:t>
        <w:br/>
        <w:br/>
      </w:r>
      <w:r>
        <w:rPr>
          <w:rFonts w:ascii="Calibri" w:hAnsi="Calibri"/>
          <w:sz w:val="22"/>
        </w:rPr>
        <w:t>ALGO Wallet</w:t>
        <w:br/>
        <w:br/>
      </w:r>
      <w:r>
        <w:rPr>
          <w:rFonts w:ascii="Calibri" w:hAnsi="Calibri"/>
          <w:sz w:val="22"/>
        </w:rPr>
        <w:t>NEO Wallet</w:t>
        <w:br/>
        <w:br/>
      </w:r>
      <w:r>
        <w:rPr>
          <w:rFonts w:ascii="Calibri" w:hAnsi="Calibri"/>
          <w:sz w:val="22"/>
        </w:rPr>
        <w:t>Nem Wallet XEM</w:t>
        <w:br/>
        <w:br/>
      </w:r>
      <w:r>
        <w:rPr>
          <w:rFonts w:ascii="Calibri" w:hAnsi="Calibri"/>
          <w:sz w:val="22"/>
        </w:rPr>
        <w:t>QTUM Wallet</w:t>
        <w:br/>
        <w:br/>
      </w:r>
      <w:r>
        <w:rPr>
          <w:rFonts w:ascii="Calibri" w:hAnsi="Calibri"/>
          <w:sz w:val="22"/>
        </w:rPr>
        <w:t>Binance Chain wallet BNB</w:t>
        <w:br/>
        <w:br/>
      </w:r>
      <w:r>
        <w:rPr>
          <w:rFonts w:ascii="Calibri" w:hAnsi="Calibri"/>
          <w:sz w:val="22"/>
        </w:rPr>
        <w:t>ERC20 Wallet all Tokens</w:t>
      </w:r>
    </w:p>
    <w:p>
      <w:pPr>
        <w:spacing w:before="80" w:after="0"/>
      </w:pPr>
      <w:r>
        <w:rPr>
          <w:rFonts w:ascii="Calibri" w:hAnsi="Calibri"/>
          <w:color w:val="999999"/>
          <w:sz w:val="18"/>
        </w:rPr>
        <w:t>──────────────────────────────────────────────────</w:t>
      </w:r>
    </w:p>
    <w:p>
      <w:pPr>
        <w:spacing w:before="120" w:after="40"/>
      </w:pPr>
      <w:r>
        <w:rPr>
          <w:rFonts w:ascii="Calibri" w:hAnsi="Calibri"/>
          <w:b/>
          <w:color w:val="1F497D"/>
          <w:sz w:val="28"/>
        </w:rPr>
        <w:t>Crypto.com: Buy BTC, ETH &amp; CRO</w:t>
      </w:r>
    </w:p>
    <w:p>
      <w:pPr>
        <w:spacing w:after="40"/>
      </w:pPr>
      <w:r>
        <w:rPr>
          <w:rFonts w:ascii="Calibri" w:hAnsi="Calibri"/>
          <w:b/>
          <w:sz w:val="22"/>
        </w:rPr>
        <w:t xml:space="preserve">Developer: </w:t>
      </w:r>
      <w:r>
        <w:rPr>
          <w:rFonts w:ascii="Calibri" w:hAnsi="Calibri"/>
          <w:sz w:val="22"/>
        </w:rPr>
        <w:t>Crypto Technology Holdings Limited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buy, and store Bitcoin, CRO, ETH, XRP and more cryptocurrencies securely!</w:t>
      </w:r>
    </w:p>
    <w:p>
      <w:pPr>
        <w:spacing w:after="80"/>
      </w:pPr>
      <w:r>
        <w:rPr>
          <w:rFonts w:ascii="Calibri" w:hAnsi="Calibri"/>
          <w:sz w:val="22"/>
        </w:rPr>
        <w:t xml:space="preserve">Crypto.com is trusted by millions of users worldwide. Trade safely and securely with industry-leading compliance and security certifications today. </w:t>
        <w:br/>
        <w:br/>
      </w:r>
      <w:r>
        <w:rPr>
          <w:rFonts w:ascii="Calibri" w:hAnsi="Calibri"/>
          <w:sz w:val="22"/>
        </w:rPr>
        <w:t>Crypto Trading — Trade BTC, ETH, CRO, SOL, XRP, and 400+ other cryptocurrencies.</w:t>
        <w:br/>
        <w:br/>
      </w:r>
      <w:r>
        <w:rPr>
          <w:rFonts w:ascii="Calibri" w:hAnsi="Calibri"/>
          <w:sz w:val="22"/>
        </w:rPr>
        <w:t>• Buy &amp; sell popular crypto, including Bitcoin (BTC) and Ethereum (ETH), using 20+ fiat currencies or credit/debit card.</w:t>
        <w:br/>
        <w:br/>
      </w:r>
      <w:r>
        <w:rPr>
          <w:rFonts w:ascii="Calibri" w:hAnsi="Calibri"/>
          <w:sz w:val="22"/>
        </w:rPr>
        <w:t>• Set up recurring crypto purchases daily, weekly, or monthly with friendly trading tools.</w:t>
        <w:br/>
        <w:br/>
      </w:r>
      <w:r>
        <w:rPr>
          <w:rFonts w:ascii="Calibri" w:hAnsi="Calibri"/>
          <w:sz w:val="22"/>
        </w:rPr>
        <w:t>Introducing the revamped Level Up⁸, featuring zero trading fees and subscriptions starting at $4.99/month.</w:t>
        <w:br/>
        <w:br/>
      </w:r>
      <w:r>
        <w:rPr>
          <w:rFonts w:ascii="Calibri" w:hAnsi="Calibri"/>
          <w:sz w:val="22"/>
        </w:rPr>
        <w:t>Get benefits across Stocks, Cash Yield, and Cards*:</w:t>
        <w:br/>
        <w:br/>
      </w:r>
      <w:r>
        <w:rPr>
          <w:rFonts w:ascii="Calibri" w:hAnsi="Calibri"/>
          <w:sz w:val="22"/>
        </w:rPr>
        <w:t>4.5% yield on Cash</w:t>
        <w:br/>
        <w:br/>
      </w:r>
      <w:r>
        <w:rPr>
          <w:rFonts w:ascii="Calibri" w:hAnsi="Calibri"/>
          <w:sz w:val="22"/>
        </w:rPr>
        <w:t>Starting at 3.5% back on Crypto.com Visa Signature® Credit Card purchases⁶</w:t>
        <w:br/>
        <w:br/>
      </w:r>
      <w:r>
        <w:rPr>
          <w:rFonts w:ascii="Calibri" w:hAnsi="Calibri"/>
          <w:sz w:val="22"/>
        </w:rPr>
        <w:t>No FX fees for Debit Cards</w:t>
        <w:br/>
        <w:br/>
      </w:r>
      <w:r>
        <w:rPr>
          <w:rFonts w:ascii="Calibri" w:hAnsi="Calibri"/>
          <w:sz w:val="22"/>
        </w:rPr>
        <w:t>Zero-commission Stocks trading</w:t>
        <w:br/>
        <w:br/>
      </w:r>
      <w:r>
        <w:rPr>
          <w:rFonts w:ascii="Calibri" w:hAnsi="Calibri"/>
          <w:sz w:val="22"/>
        </w:rPr>
        <w:t>1.25% Stock transfer bonus</w:t>
        <w:br/>
        <w:br/>
      </w:r>
      <w:r>
        <w:rPr>
          <w:rFonts w:ascii="Calibri" w:hAnsi="Calibri"/>
          <w:sz w:val="22"/>
        </w:rPr>
        <w:t>*Availability and terms subject to legal terms and jurisdiction restrictions. See the Crypto.com website for your region to learn more.</w:t>
        <w:br/>
        <w:br/>
      </w:r>
      <w:r>
        <w:rPr>
          <w:rFonts w:ascii="Calibri" w:hAnsi="Calibri"/>
          <w:sz w:val="22"/>
        </w:rPr>
        <w:t>Crypto.com Prepaid Visa Card — Up to 8% back in CRO on all spend</w:t>
        <w:br/>
        <w:br/>
      </w:r>
      <w:r>
        <w:rPr>
          <w:rFonts w:ascii="Calibri" w:hAnsi="Calibri"/>
          <w:sz w:val="22"/>
        </w:rPr>
        <w:t>• Spend or withdraw your funds with your Crypto.com Prepaid Visa Card anywhere Visa is accepted.</w:t>
        <w:br/>
        <w:br/>
      </w:r>
      <w:r>
        <w:rPr>
          <w:rFonts w:ascii="Calibri" w:hAnsi="Calibri"/>
          <w:sz w:val="22"/>
        </w:rPr>
        <w:t>• Music, movie, &amp; shopping subscription rebates with select cards, plus access to airport lounges.*</w:t>
        <w:br/>
        <w:br/>
      </w:r>
      <w:r>
        <w:rPr>
          <w:rFonts w:ascii="Calibri" w:hAnsi="Calibri"/>
          <w:sz w:val="22"/>
        </w:rPr>
        <w:t xml:space="preserve">Crypto Earn </w:t>
        <w:br/>
        <w:br/>
      </w:r>
      <w:r>
        <w:rPr>
          <w:rFonts w:ascii="Calibri" w:hAnsi="Calibri"/>
          <w:sz w:val="22"/>
        </w:rPr>
        <w:t xml:space="preserve">• Enjoy rewards &amp; flexible terms on 40+  cryptocurrency tokens &amp; stablecoins. </w:t>
        <w:br/>
        <w:br/>
      </w:r>
      <w:r>
        <w:rPr>
          <w:rFonts w:ascii="Calibri" w:hAnsi="Calibri"/>
          <w:sz w:val="22"/>
        </w:rPr>
        <w:t xml:space="preserve">Crypto.com Pay </w:t>
        <w:br/>
        <w:br/>
      </w:r>
      <w:r>
        <w:rPr>
          <w:rFonts w:ascii="Calibri" w:hAnsi="Calibri"/>
          <w:sz w:val="22"/>
        </w:rPr>
        <w:t>• Pay with 30+ crypto, including BTC, ETH, CRO, &amp; earn rewards.</w:t>
        <w:br/>
        <w:br/>
      </w:r>
      <w:r>
        <w:rPr>
          <w:rFonts w:ascii="Calibri" w:hAnsi="Calibri"/>
          <w:sz w:val="22"/>
        </w:rPr>
        <w:t>• Instant settlements with zero gas fees.</w:t>
        <w:br/>
        <w:br/>
      </w:r>
      <w:r>
        <w:rPr>
          <w:rFonts w:ascii="Calibri" w:hAnsi="Calibri"/>
          <w:sz w:val="22"/>
        </w:rPr>
        <w:t>Crypto.com Visa Signature® Credit Card</w:t>
        <w:br/>
        <w:br/>
      </w:r>
      <w:r>
        <w:rPr>
          <w:rFonts w:ascii="Calibri" w:hAnsi="Calibri"/>
          <w:sz w:val="22"/>
        </w:rPr>
        <w:t>⁸Offer is available to Level Up Rewards members that are in the reward program tiers. Click here for terms and conditions. https://crypto.com/document/entity_us.pdf</w:t>
        <w:br/>
        <w:br/>
      </w:r>
      <w:r>
        <w:rPr>
          <w:rFonts w:ascii="Calibri" w:hAnsi="Calibri"/>
          <w:sz w:val="22"/>
        </w:rPr>
        <w:t>⁶’Plus', 'Pro', and 'Private' Level Up tiers require a level up subscription or CRO lockup or Staking for 12 months from Crypto.com Visa Credit Card account opening. If you do not wish to subscribe or Lockup/Stake, select the 'Basic' tier. Offer is exclusive to Crypto.com Visa Signature® Credit Card holders enrolled in the Level Up program. This rewards program is provided by Crypto.com and its terms may change at any time. For full Rewards Terms and Conditions, please see https://crypto.com/document/us_credit_card. Crypto.com calculates and awards the amount of CRO tokens earned based on the current market rate at the time of your purchase.</w:t>
        <w:br/>
        <w:br/>
      </w:r>
      <w:r>
        <w:rPr>
          <w:rFonts w:ascii="Calibri" w:hAnsi="Calibri"/>
          <w:sz w:val="22"/>
        </w:rPr>
        <w:t>Credit card offers are subject to credit approval.</w:t>
        <w:br/>
        <w:br/>
      </w:r>
      <w:r>
        <w:rPr>
          <w:rFonts w:ascii="Calibri" w:hAnsi="Calibri"/>
          <w:sz w:val="22"/>
        </w:rPr>
        <w:t>Crypto.com Visa Signature® Credit Card Accounts are issued by Comenity Capital Bank pursuant to a license from Visa U.S.A. Inc. Visa is a registered trademark of Visa International Service Association and used under license.</w:t>
        <w:br/>
        <w:br/>
      </w:r>
      <w:r>
        <w:rPr>
          <w:rFonts w:ascii="Calibri" w:hAnsi="Calibri"/>
          <w:sz w:val="22"/>
        </w:rPr>
        <w:t>Crypto.com is not a bank. Banking services are provided by Green Dot, Member FDIC. Green Dot Bank and its affiliates are not responsible for Crypto.com’s products or Level Up. The APY is effective as of 9/2/25, but may change at any time. See the Cash Earn FAQs for details. Fees may reduce your earnings.</w:t>
        <w:br/>
        <w:br/>
      </w:r>
      <w:r>
        <w:rPr>
          <w:rFonts w:ascii="Calibri" w:hAnsi="Calibri"/>
          <w:sz w:val="22"/>
        </w:rPr>
        <w:t>By using the Crypto.com Prepaid Visa Card you agree to the terms and conditions of the cardholder agreement AND FEE SCHEDULE, IF ANY. The Card is issued by Community Federal Savings Bank (Member FDIC) pursuant to a license from Visa U.S.A. Inc. Select tiers include an FX fee. See cardholder agreement for details.</w:t>
        <w:br/>
        <w:br/>
      </w:r>
      <w:r>
        <w:rPr>
          <w:rFonts w:ascii="Calibri" w:hAnsi="Calibri"/>
          <w:sz w:val="22"/>
        </w:rPr>
        <w:t>*These offers are launched by Crypto.com independently, and there is no partnership between Crypto.com and the merchants in these offers. Crypto.com has the sole discretion to modify these offers at any time.</w:t>
        <w:br/>
        <w:br/>
      </w:r>
      <w:r>
        <w:rPr>
          <w:rFonts w:ascii="Calibri" w:hAnsi="Calibri"/>
          <w:sz w:val="22"/>
        </w:rPr>
        <w:t>Securities are being offered to U.S. persons through Foris Capital US LLC. Foris Capital US LLC is an SEC-registered broker-dealer and member FINRA and SIPC. All stock deposit bonuses are provided by and subject to Foris Capital US LLC's sole discretion.</w:t>
        <w:br/>
        <w:br/>
      </w:r>
      <w:r>
        <w:rPr>
          <w:rFonts w:ascii="Calibri" w:hAnsi="Calibri"/>
          <w:sz w:val="22"/>
        </w:rPr>
        <w:t>For details of Crypto.com’s licenses, please refer to https://crypto.com/licenses.</w:t>
        <w:br/>
        <w:br/>
      </w:r>
      <w:r>
        <w:rPr>
          <w:rFonts w:ascii="Calibri" w:hAnsi="Calibri"/>
          <w:sz w:val="22"/>
        </w:rPr>
        <w:t>All forms of trading involve risk, including the possibility of losing the entirety of your invested capital. Such activities are not suitable for everyone and should only be carried out by individuals who understand and accept the associated risk factors.</w:t>
      </w:r>
    </w:p>
    <w:p>
      <w:pPr>
        <w:spacing w:before="80" w:after="0"/>
      </w:pPr>
      <w:r>
        <w:rPr>
          <w:rFonts w:ascii="Calibri" w:hAnsi="Calibri"/>
          <w:color w:val="999999"/>
          <w:sz w:val="18"/>
        </w:rPr>
        <w:t>──────────────────────────────────────────────────</w:t>
      </w:r>
    </w:p>
    <w:p>
      <w:pPr>
        <w:spacing w:before="120" w:after="40"/>
      </w:pPr>
      <w:r>
        <w:rPr>
          <w:rFonts w:ascii="Calibri" w:hAnsi="Calibri"/>
          <w:b/>
          <w:color w:val="1F497D"/>
          <w:sz w:val="28"/>
        </w:rPr>
        <w:t>NC Wallet: Crypto Without Fees</w:t>
      </w:r>
    </w:p>
    <w:p>
      <w:pPr>
        <w:spacing w:after="40"/>
      </w:pPr>
      <w:r>
        <w:rPr>
          <w:rFonts w:ascii="Calibri" w:hAnsi="Calibri"/>
          <w:b/>
          <w:sz w:val="22"/>
        </w:rPr>
        <w:t xml:space="preserve">Developer: </w:t>
      </w:r>
      <w:r>
        <w:rPr>
          <w:rFonts w:ascii="Calibri" w:hAnsi="Calibri"/>
          <w:sz w:val="22"/>
        </w:rPr>
        <w:t>NCW Team</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Manage all crypto in one place: BTС, ETH, MATIC, SOL, USDT, USDC, BNB, etc.</w:t>
      </w:r>
    </w:p>
    <w:p>
      <w:pPr>
        <w:spacing w:after="80"/>
      </w:pPr>
      <w:r>
        <w:rPr>
          <w:rFonts w:ascii="Calibri" w:hAnsi="Calibri"/>
          <w:sz w:val="22"/>
        </w:rPr>
        <w:t>NC Wallet — first-ever crypto wallet with commission-free withdrawals. Easy-to-use interface, top-notch security, and wide range of coins.</w:t>
        <w:br/>
        <w:br/>
      </w:r>
      <w:r>
        <w:rPr>
          <w:rFonts w:ascii="Calibri" w:hAnsi="Calibri"/>
          <w:sz w:val="22"/>
        </w:rPr>
        <w:t>· Commission-free withdrawals for the most in-demand coins and tokens, including Bitcoin, USDT, MATIC, SOL, TRX, etc;</w:t>
        <w:br/>
        <w:br/>
      </w:r>
      <w:r>
        <w:rPr>
          <w:rFonts w:ascii="Calibri" w:hAnsi="Calibri"/>
          <w:sz w:val="22"/>
        </w:rPr>
        <w:t>· All cryptos in one place: Bitcoin (BTC), Ethereum (ETH), Tether (USDT), BNB, USDC, Solana (SOL), Polygon (MATIC), TRON (TRX), TON, CTC, SHIB, LINK, LDO, QNT, APE, SAND, AAVE, MANA, AXS, CHZ, PEPE, DAI, UNI, etc;</w:t>
        <w:br/>
        <w:br/>
      </w:r>
      <w:r>
        <w:rPr>
          <w:rFonts w:ascii="Calibri" w:hAnsi="Calibri"/>
          <w:sz w:val="22"/>
        </w:rPr>
        <w:t>· All popular networks: Bitcoin, Ethereum, Polygon, Binance Smart Chain, Solana, TRON, TON, etc;</w:t>
        <w:br/>
        <w:br/>
      </w:r>
      <w:r>
        <w:rPr>
          <w:rFonts w:ascii="Calibri" w:hAnsi="Calibri"/>
          <w:sz w:val="22"/>
        </w:rPr>
        <w:t>· Intuitive interface for all levels of users;</w:t>
        <w:br/>
        <w:br/>
      </w:r>
      <w:r>
        <w:rPr>
          <w:rFonts w:ascii="Calibri" w:hAnsi="Calibri"/>
          <w:sz w:val="22"/>
        </w:rPr>
        <w:t>· Comprehensive security for your funds’ protection: two-factor authentication, PIN codes, biometric login, possibility to set transaction limits and block IP addresses.</w:t>
        <w:br/>
        <w:br/>
      </w:r>
      <w:r>
        <w:rPr>
          <w:rFonts w:ascii="Calibri" w:hAnsi="Calibri"/>
          <w:sz w:val="22"/>
        </w:rPr>
        <w:t>Easy-to-use</w:t>
        <w:br/>
        <w:br/>
      </w:r>
      <w:r>
        <w:rPr>
          <w:rFonts w:ascii="Calibri" w:hAnsi="Calibri"/>
          <w:sz w:val="22"/>
        </w:rPr>
        <w:t>NC Wallet is designed to be convenient for everyone. An easy-to-use interface makes it simple to perform any action in a matter of seconds both for experienced users and beginners in the crypto world.</w:t>
        <w:br/>
        <w:br/>
      </w:r>
      <w:r>
        <w:rPr>
          <w:rFonts w:ascii="Calibri" w:hAnsi="Calibri"/>
          <w:sz w:val="22"/>
        </w:rPr>
        <w:t>Without Fees</w:t>
        <w:br/>
        <w:br/>
      </w:r>
      <w:r>
        <w:rPr>
          <w:rFonts w:ascii="Calibri" w:hAnsi="Calibri"/>
          <w:sz w:val="22"/>
        </w:rPr>
        <w:t>Make transactions with all major cryptocurrencies without additional costs. The wallet allows you to make withdrawals with the No Commission Option — so you can no longer worry about any network fees.</w:t>
        <w:br/>
        <w:br/>
      </w:r>
      <w:r>
        <w:rPr>
          <w:rFonts w:ascii="Calibri" w:hAnsi="Calibri"/>
          <w:sz w:val="22"/>
        </w:rPr>
        <w:t>Secure</w:t>
        <w:br/>
        <w:br/>
      </w:r>
      <w:r>
        <w:rPr>
          <w:rFonts w:ascii="Calibri" w:hAnsi="Calibri"/>
          <w:sz w:val="22"/>
        </w:rPr>
        <w:t>NC Wallet provides the highest level of security. Rest easy knowing your funds are safe with all important security measures. Control your crypto assets and be informed about all actions in your wallet.</w:t>
        <w:br/>
        <w:br/>
      </w:r>
      <w:r>
        <w:rPr>
          <w:rFonts w:ascii="Calibri" w:hAnsi="Calibri"/>
          <w:sz w:val="22"/>
        </w:rPr>
        <w:t>Available on all types of devices so you can perform your transactions on the go with just a flick of the finger. Enjoy using a handy commission-free wallet that you can trust!</w:t>
      </w:r>
    </w:p>
    <w:p>
      <w:pPr>
        <w:spacing w:before="80" w:after="0"/>
      </w:pPr>
      <w:r>
        <w:rPr>
          <w:rFonts w:ascii="Calibri" w:hAnsi="Calibri"/>
          <w:color w:val="999999"/>
          <w:sz w:val="18"/>
        </w:rPr>
        <w:t>──────────────────────────────────────────────────</w:t>
      </w:r>
    </w:p>
    <w:p>
      <w:pPr>
        <w:spacing w:before="120" w:after="40"/>
      </w:pPr>
      <w:r>
        <w:rPr>
          <w:rFonts w:ascii="Calibri" w:hAnsi="Calibri"/>
          <w:b/>
          <w:color w:val="1F497D"/>
          <w:sz w:val="28"/>
        </w:rPr>
        <w:t>OKX: Buy Bitcoin BTC &amp; Crypto</w:t>
      </w:r>
    </w:p>
    <w:p>
      <w:pPr>
        <w:spacing w:after="40"/>
      </w:pPr>
      <w:r>
        <w:rPr>
          <w:rFonts w:ascii="Calibri" w:hAnsi="Calibri"/>
          <w:b/>
          <w:sz w:val="22"/>
        </w:rPr>
        <w:t xml:space="preserve">Developer: </w:t>
      </w:r>
      <w:r>
        <w:rPr>
          <w:rFonts w:ascii="Calibri" w:hAnsi="Calibri"/>
          <w:sz w:val="22"/>
        </w:rPr>
        <w:t>OKX</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Easily Buy, Sell, &amp; Trade Bitcoin, Ethereum, NFTs &amp; other Crypto - Web3 Wallet</w:t>
      </w:r>
    </w:p>
    <w:p>
      <w:pPr>
        <w:spacing w:after="80"/>
      </w:pPr>
      <w:r>
        <w:rPr>
          <w:rFonts w:ascii="Calibri" w:hAnsi="Calibri"/>
          <w:sz w:val="22"/>
        </w:rPr>
        <w:t>OKX is the new money app where your money moves at the speed of crypto. It's the world-leading crypto exchange trusted by 100+ million users globally in 160+ countries to buy, sell, and trade Bitcoin, Ethereum, and a wide range of cryptocurrencies with ease and top-tier crypto security. Winner of the 2023 'Most Reliable Tech' award by TradingView.</w:t>
        <w:br/>
        <w:br/>
      </w:r>
      <w:r>
        <w:rPr>
          <w:rFonts w:ascii="Calibri" w:hAnsi="Calibri"/>
          <w:sz w:val="22"/>
        </w:rPr>
        <w:t>OKX gives you powerful trading and account tools to monitor and manage all your digital assets. Discover, mint, create, and swap collectibles, Ordinals, and inscriptions, with zero fees for traders and crypto creators. Find the best crypto and bitcoin (BTC) prices across all major marketplaces. Experience blazing-fast swaps and quotes for the market-leading crypto price discovery across 500 decentralized exchanges. Deep liquidity at speed for the best crypto prices on the market, quoted in milliseconds, 24/7.</w:t>
        <w:br/>
        <w:br/>
      </w:r>
      <w:r>
        <w:rPr>
          <w:rFonts w:ascii="Calibri" w:hAnsi="Calibri"/>
          <w:sz w:val="22"/>
        </w:rPr>
        <w:t>One app. Many possibilities:</w:t>
        <w:br/>
        <w:br/>
      </w:r>
      <w:r>
        <w:rPr>
          <w:rFonts w:ascii="Calibri" w:hAnsi="Calibri"/>
          <w:sz w:val="22"/>
        </w:rPr>
        <w:t>● Buy and sell bitcoin (BTC) and crypto in just a few taps with competitive fees and 100+ accepted currencies.</w:t>
        <w:br/>
        <w:br/>
      </w:r>
      <w:r>
        <w:rPr>
          <w:rFonts w:ascii="Calibri" w:hAnsi="Calibri"/>
          <w:sz w:val="22"/>
        </w:rPr>
        <w:t>● Easy token discovery from thousands of digital assets, including bitcoin (BTC), Ethereum (ETH), Ripple (XRP), Tether (USDT), Solana (SOL), Dogecoin (DOGE), BNB and Shiba Inu (SHIB).</w:t>
        <w:br/>
        <w:br/>
      </w:r>
      <w:r>
        <w:rPr>
          <w:rFonts w:ascii="Calibri" w:hAnsi="Calibri"/>
          <w:sz w:val="22"/>
        </w:rPr>
        <w:t>● Manage CEX and DEX in one app. Trade offchain and onchain, and track everything from one portfolio.</w:t>
        <w:br/>
        <w:br/>
      </w:r>
      <w:r>
        <w:rPr>
          <w:rFonts w:ascii="Calibri" w:hAnsi="Calibri"/>
          <w:sz w:val="22"/>
        </w:rPr>
        <w:t xml:space="preserve">● Money never sleeps with crypto staking. Earn up to 5% APY on 1:1 USD-pegged USDG held on OKX. </w:t>
        <w:br/>
        <w:br/>
      </w:r>
      <w:r>
        <w:rPr>
          <w:rFonts w:ascii="Calibri" w:hAnsi="Calibri"/>
          <w:sz w:val="22"/>
        </w:rPr>
        <w:t>● Simple and advanced trading and charting tools for bitcoin (BTC) and crypto.</w:t>
        <w:br/>
        <w:br/>
      </w:r>
      <w:r>
        <w:rPr>
          <w:rFonts w:ascii="Calibri" w:hAnsi="Calibri"/>
          <w:sz w:val="22"/>
        </w:rPr>
        <w:t>● Move money from crypto exchange to your wallet in just a few taps.</w:t>
        <w:br/>
        <w:br/>
      </w:r>
      <w:r>
        <w:rPr>
          <w:rFonts w:ascii="Calibri" w:hAnsi="Calibri"/>
          <w:sz w:val="22"/>
        </w:rPr>
        <w:t>● Web3 at your fingertips with DeFi and DAOs.</w:t>
        <w:br/>
        <w:br/>
      </w:r>
      <w:r>
        <w:rPr>
          <w:rFonts w:ascii="Calibri" w:hAnsi="Calibri"/>
          <w:sz w:val="22"/>
        </w:rPr>
        <w:t>Funds are Secured on OKX:</w:t>
        <w:br/>
        <w:br/>
      </w:r>
      <w:r>
        <w:rPr>
          <w:rFonts w:ascii="Calibri" w:hAnsi="Calibri"/>
          <w:sz w:val="22"/>
        </w:rPr>
        <w:t>● 1:1 Reserves: Every dollar in customer deposits is backed by a dollar in assets (1:1 reserve ratio) so your money is always available.</w:t>
        <w:br/>
        <w:br/>
      </w:r>
      <w:r>
        <w:rPr>
          <w:rFonts w:ascii="Calibri" w:hAnsi="Calibri"/>
          <w:sz w:val="22"/>
        </w:rPr>
        <w:t>● Security you can trust: A independently audited, Proof of Reserves verified, self-custody optional, and trusted by 100M+ users globally.</w:t>
        <w:br/>
        <w:br/>
      </w:r>
      <w:r>
        <w:rPr>
          <w:rFonts w:ascii="Calibri" w:hAnsi="Calibri"/>
          <w:sz w:val="22"/>
        </w:rPr>
        <w:t>● Advanced Trading Tools: Analyse the markets with detailed technical analysis, live order books, and pro-trader charting tools, all powered by TradingView.</w:t>
        <w:br/>
        <w:br/>
      </w:r>
      <w:r>
        <w:rPr>
          <w:rFonts w:ascii="Calibri" w:hAnsi="Calibri"/>
          <w:sz w:val="22"/>
        </w:rPr>
        <w:t>● Automate your strategy: Trading bots run 24/7 — set up Spot Grid and Spot DCA in a few clicks.</w:t>
        <w:br/>
        <w:br/>
      </w:r>
      <w:r>
        <w:rPr>
          <w:rFonts w:ascii="Calibri" w:hAnsi="Calibri"/>
          <w:sz w:val="22"/>
        </w:rPr>
        <w:t>Opportunities Unlimited:</w:t>
        <w:br/>
        <w:br/>
      </w:r>
      <w:r>
        <w:rPr>
          <w:rFonts w:ascii="Calibri" w:hAnsi="Calibri"/>
          <w:sz w:val="22"/>
        </w:rPr>
        <w:t>● Thousands of spot trading asset opportunities in one app.</w:t>
        <w:br/>
        <w:br/>
      </w:r>
      <w:r>
        <w:rPr>
          <w:rFonts w:ascii="Calibri" w:hAnsi="Calibri"/>
          <w:sz w:val="22"/>
        </w:rPr>
        <w:t>● Competitive tight spreads with low, transparent fees.</w:t>
        <w:br/>
        <w:br/>
      </w:r>
      <w:r>
        <w:rPr>
          <w:rFonts w:ascii="Calibri" w:hAnsi="Calibri"/>
          <w:sz w:val="22"/>
        </w:rPr>
        <w:t>● Analyse the markets with detailed technical analysis tools, advanced live order books, and pro-trader charting tools, all powered by TradingView.</w:t>
        <w:br/>
        <w:br/>
      </w:r>
      <w:r>
        <w:rPr>
          <w:rFonts w:ascii="Calibri" w:hAnsi="Calibri"/>
          <w:sz w:val="22"/>
        </w:rPr>
        <w:t>Trade all the Popular Assets:</w:t>
        <w:br/>
        <w:br/>
      </w:r>
      <w:r>
        <w:rPr>
          <w:rFonts w:ascii="Calibri" w:hAnsi="Calibri"/>
          <w:sz w:val="22"/>
        </w:rPr>
        <w:t>Bitcoin (BTC), Ethereum (ETH), Solana (SOL), Cardano (ADA), Bitcoin Cash (BCH), OKC Token (OKT), Dogecoin (DOGE), Polkadot (DOT), Tether (USDT), BNB (Binance Coin), Avalanche (AVAX), Polygon (MATIC), Litecoin (LTC), Chainlink (LINK), Ethereum Classic (ETC), Stellar Lumens (XLM), Uniswap (UNI), Tron (TRX), Algorand (ALGO), Filecoin (FIL), Cosmos (ATOM), Monero (XMR), AAVE, USDC, Shiba Inu (SHIB), Tezos (XTZ), Bitcoin SV (BSV), Ripple XRP, Uniswap (UNI), Decentraland (MANA), SAND, Hedera Hashgraph (HBAR), Axie Infinity (AXS), Near Protocol (NEAR), Maker (MKR), Stacks (STX), PEPE COIN, Bitcoin Ordinals BRC-20, WorldCoin (WLD), Wall Street Memes (WSM) and thousands more.</w:t>
        <w:br/>
        <w:br/>
      </w:r>
      <w:r>
        <w:rPr>
          <w:rFonts w:ascii="Calibri" w:hAnsi="Calibri"/>
          <w:sz w:val="22"/>
        </w:rPr>
        <w:t>Global Presence, Local Support</w:t>
        <w:br/>
        <w:br/>
      </w:r>
      <w:r>
        <w:rPr>
          <w:rFonts w:ascii="Calibri" w:hAnsi="Calibri"/>
          <w:sz w:val="22"/>
        </w:rPr>
        <w:t xml:space="preserve">OKX has a presence on all four corners of the globe with support available in your timezone and language. Reach our 24/7 online support. </w:t>
        <w:br/>
        <w:br/>
      </w:r>
      <w:r>
        <w:rPr>
          <w:rFonts w:ascii="Calibri" w:hAnsi="Calibri"/>
          <w:sz w:val="22"/>
        </w:rPr>
        <w:t>ABOUT OKX</w:t>
        <w:br/>
        <w:br/>
      </w:r>
      <w:r>
        <w:rPr>
          <w:rFonts w:ascii="Calibri" w:hAnsi="Calibri"/>
          <w:sz w:val="22"/>
        </w:rPr>
        <w:t>OKX is the new alternative to discovering the biggest digital asset opportunities powered by all the latest tools and technologies to help you win in the markets.</w:t>
        <w:br/>
        <w:br/>
      </w:r>
      <w:r>
        <w:rPr>
          <w:rFonts w:ascii="Calibri" w:hAnsi="Calibri"/>
          <w:sz w:val="22"/>
        </w:rPr>
        <w:t>Disclaimer: Not an offer/solicitation to buy, sell, or hold digital assets, which are subject to volatility &amp; not FDIC-insured. Not financial/investment advice. Not all services and products offered in all regions, including certain states in the US, and may be restricted depending on the state in which you reside.</w:t>
        <w:br/>
        <w:br/>
      </w:r>
      <w:r>
        <w:rPr>
          <w:rFonts w:ascii="Calibri" w:hAnsi="Calibri"/>
          <w:sz w:val="22"/>
        </w:rPr>
        <w:t>Address: One Sansome Street, Suite 3500, CA 94104</w:t>
      </w:r>
    </w:p>
    <w:p>
      <w:pPr>
        <w:spacing w:before="80" w:after="0"/>
      </w:pPr>
      <w:r>
        <w:rPr>
          <w:rFonts w:ascii="Calibri" w:hAnsi="Calibri"/>
          <w:color w:val="999999"/>
          <w:sz w:val="18"/>
        </w:rPr>
        <w:t>──────────────────────────────────────────────────</w:t>
      </w:r>
    </w:p>
    <w:p>
      <w:pPr>
        <w:spacing w:before="120" w:after="40"/>
      </w:pPr>
      <w:r>
        <w:rPr>
          <w:rFonts w:ascii="Calibri" w:hAnsi="Calibri"/>
          <w:b/>
          <w:color w:val="1F497D"/>
          <w:sz w:val="28"/>
        </w:rPr>
        <w:t>BTCC - Trade Bitcoin &amp; Crypto</w:t>
      </w:r>
    </w:p>
    <w:p>
      <w:pPr>
        <w:spacing w:after="40"/>
      </w:pPr>
      <w:r>
        <w:rPr>
          <w:rFonts w:ascii="Calibri" w:hAnsi="Calibri"/>
          <w:b/>
          <w:sz w:val="22"/>
        </w:rPr>
        <w:t xml:space="preserve">Developer: </w:t>
      </w:r>
      <w:r>
        <w:rPr>
          <w:rFonts w:ascii="Calibri" w:hAnsi="Calibri"/>
          <w:sz w:val="22"/>
        </w:rPr>
        <w:t>BTCC.COM</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Crypto exchange for trading &amp; investing. BTC, ETH, XRP, SOL &amp; XRP trading</w:t>
      </w:r>
    </w:p>
    <w:p>
      <w:pPr>
        <w:spacing w:after="80"/>
      </w:pPr>
      <w:r>
        <w:rPr>
          <w:rFonts w:ascii="Calibri" w:hAnsi="Calibri"/>
          <w:sz w:val="22"/>
        </w:rPr>
        <w:t>Welcome to BTCC! We're the trusted crypto exchange that's been providing secure trading services for millions of users since 2011.</w:t>
        <w:br/>
        <w:br/>
      </w:r>
      <w:r>
        <w:rPr>
          <w:rFonts w:ascii="Calibri" w:hAnsi="Calibri"/>
          <w:sz w:val="22"/>
        </w:rPr>
        <w:t>Build your crypto portfolio anytime, anywhere with the BTCC app.</w:t>
        <w:br/>
        <w:br/>
      </w:r>
      <w:r>
        <w:rPr>
          <w:rFonts w:ascii="Calibri" w:hAnsi="Calibri"/>
          <w:sz w:val="22"/>
        </w:rPr>
        <w:t>14 Years of Security: 0 security breaches since 2011.</w:t>
        <w:br/>
        <w:br/>
      </w:r>
      <w:r>
        <w:rPr>
          <w:rFonts w:ascii="Calibri" w:hAnsi="Calibri"/>
          <w:sz w:val="22"/>
        </w:rPr>
        <w:t>VIP Trading Perks: Fees as low as 0.03% - trade more, earn more. Enjoy the option of upgrading to SVIP status from other exchanges and unlock even better rates.</w:t>
        <w:br/>
        <w:br/>
      </w:r>
      <w:r>
        <w:rPr>
          <w:rFonts w:ascii="Calibri" w:hAnsi="Calibri"/>
          <w:sz w:val="22"/>
        </w:rPr>
        <w:t>Best Prices: Industry-leading liquidity means you get the best prices on every trade.</w:t>
        <w:br/>
        <w:br/>
      </w:r>
      <w:r>
        <w:rPr>
          <w:rFonts w:ascii="Calibri" w:hAnsi="Calibri"/>
          <w:sz w:val="22"/>
        </w:rPr>
        <w:t>Copy Trading Made Easy: Follow top traders worldwide and automatically copy their Bitcoin (BTC), Ethereum (ETH), Solana (SOL) trades - completely free.</w:t>
        <w:br/>
        <w:br/>
      </w:r>
      <w:r>
        <w:rPr>
          <w:rFonts w:ascii="Calibri" w:hAnsi="Calibri"/>
          <w:sz w:val="22"/>
        </w:rPr>
        <w:t>380+ Crypto Futures: Trade USDT perpetual futures and coin-margined futures with professional tools.</w:t>
        <w:br/>
        <w:br/>
      </w:r>
      <w:r>
        <w:rPr>
          <w:rFonts w:ascii="Calibri" w:hAnsi="Calibri"/>
          <w:sz w:val="22"/>
        </w:rPr>
        <w:t>300+ Spot Pairs: Buy and sell popular cryptos like Bitcoin (BTC), Ethereum (ETH), and XRP (XRP) instantly</w:t>
        <w:br/>
        <w:br/>
      </w:r>
      <w:r>
        <w:rPr>
          <w:rFonts w:ascii="Calibri" w:hAnsi="Calibri"/>
          <w:sz w:val="22"/>
        </w:rPr>
        <w:t>Leverage Up to 500x: Amplify your trading power with flexible leverage on BTC, ETH, SOL, DOGE, and other major cryptocurrencies</w:t>
        <w:br/>
        <w:br/>
      </w:r>
      <w:r>
        <w:rPr>
          <w:rFonts w:ascii="Calibri" w:hAnsi="Calibri"/>
          <w:sz w:val="22"/>
        </w:rPr>
        <w:t>Easy Crypto Purchases</w:t>
        <w:br/>
        <w:br/>
      </w:r>
      <w:r>
        <w:rPr>
          <w:rFonts w:ascii="Calibri" w:hAnsi="Calibri"/>
          <w:sz w:val="22"/>
        </w:rPr>
        <w:t>Buy Bitcoin, XRP, Solana, Dogecoin, and USDT with multiple payment options. You can also seamlessly convert cryptos on our app.</w:t>
        <w:br/>
        <w:br/>
      </w:r>
      <w:r>
        <w:rPr>
          <w:rFonts w:ascii="Calibri" w:hAnsi="Calibri"/>
          <w:sz w:val="22"/>
        </w:rPr>
        <w:t xml:space="preserve">Instant Deposits </w:t>
        <w:br/>
        <w:br/>
      </w:r>
      <w:r>
        <w:rPr>
          <w:rFonts w:ascii="Calibri" w:hAnsi="Calibri"/>
          <w:sz w:val="22"/>
        </w:rPr>
        <w:t>Fund your account quickly with crypto deposits or buy directly with USD - start trading in minutes</w:t>
        <w:br/>
        <w:br/>
      </w:r>
      <w:r>
        <w:rPr>
          <w:rFonts w:ascii="Calibri" w:hAnsi="Calibri"/>
          <w:sz w:val="22"/>
        </w:rPr>
        <w:t>Copy Trading</w:t>
        <w:br/>
        <w:br/>
      </w:r>
      <w:r>
        <w:rPr>
          <w:rFonts w:ascii="Calibri" w:hAnsi="Calibri"/>
          <w:sz w:val="22"/>
        </w:rPr>
        <w:t>New to crypto? Let expert traders do the work while you earn. Our top performers help beginners generate consistent returns.</w:t>
        <w:br/>
        <w:br/>
      </w:r>
      <w:r>
        <w:rPr>
          <w:rFonts w:ascii="Calibri" w:hAnsi="Calibri"/>
          <w:sz w:val="22"/>
        </w:rPr>
        <w:t xml:space="preserve">Professional Futures Trading </w:t>
        <w:br/>
        <w:br/>
      </w:r>
      <w:r>
        <w:rPr>
          <w:rFonts w:ascii="Calibri" w:hAnsi="Calibri"/>
          <w:sz w:val="22"/>
        </w:rPr>
        <w:t>Go long or short on Bitcoin, Ethereum, XRP, and other major cryptos with USDT or coin-margined futures. Margin modes available.</w:t>
        <w:br/>
        <w:br/>
      </w:r>
      <w:r>
        <w:rPr>
          <w:rFonts w:ascii="Calibri" w:hAnsi="Calibri"/>
          <w:sz w:val="22"/>
        </w:rPr>
        <w:t xml:space="preserve">Seamless Spot Trading </w:t>
        <w:br/>
        <w:br/>
      </w:r>
      <w:r>
        <w:rPr>
          <w:rFonts w:ascii="Calibri" w:hAnsi="Calibri"/>
          <w:sz w:val="22"/>
        </w:rPr>
        <w:t>Buy and sell crypto instantly at market prices. Trade Bitcoin, Ethereum, Solana, and many other digital assets.</w:t>
        <w:br/>
        <w:br/>
      </w:r>
      <w:r>
        <w:rPr>
          <w:rFonts w:ascii="Calibri" w:hAnsi="Calibri"/>
          <w:sz w:val="22"/>
        </w:rPr>
        <w:t xml:space="preserve">Tokenized Stocks </w:t>
        <w:br/>
        <w:br/>
      </w:r>
      <w:r>
        <w:rPr>
          <w:rFonts w:ascii="Calibri" w:hAnsi="Calibri"/>
          <w:sz w:val="22"/>
        </w:rPr>
        <w:t>Trade US stocks without traditional brokerage fees or complications. Get exposure to major companies through tokenized assets.</w:t>
        <w:br/>
        <w:br/>
      </w:r>
      <w:r>
        <w:rPr>
          <w:rFonts w:ascii="Calibri" w:hAnsi="Calibri"/>
          <w:sz w:val="22"/>
        </w:rPr>
        <w:t xml:space="preserve">Your Funds Are Protected </w:t>
        <w:br/>
        <w:br/>
      </w:r>
      <w:r>
        <w:rPr>
          <w:rFonts w:ascii="Calibri" w:hAnsi="Calibri"/>
          <w:sz w:val="22"/>
        </w:rPr>
        <w:t>At least 100% reserve backing with regular Merkle tree proof-of-reserves audits. We never use users' funds for trading or lending - your crypto stays yours.</w:t>
        <w:br/>
        <w:br/>
      </w:r>
      <w:r>
        <w:rPr>
          <w:rFonts w:ascii="Calibri" w:hAnsi="Calibri"/>
          <w:sz w:val="22"/>
        </w:rPr>
        <w:t xml:space="preserve">Demo Trading </w:t>
        <w:br/>
        <w:br/>
      </w:r>
      <w:r>
        <w:rPr>
          <w:rFonts w:ascii="Calibri" w:hAnsi="Calibri"/>
          <w:sz w:val="22"/>
        </w:rPr>
        <w:t>Try our demo trading mode to test strategies without risking real money. Perfect for learning crypto trading basics.</w:t>
        <w:br/>
        <w:br/>
      </w:r>
      <w:r>
        <w:rPr>
          <w:rFonts w:ascii="Calibri" w:hAnsi="Calibri"/>
          <w:sz w:val="22"/>
        </w:rPr>
        <w:t xml:space="preserve">24/7 Customer Support </w:t>
        <w:br/>
        <w:br/>
      </w:r>
      <w:r>
        <w:rPr>
          <w:rFonts w:ascii="Calibri" w:hAnsi="Calibri"/>
          <w:sz w:val="22"/>
        </w:rPr>
        <w:t>Our support team is available around the clock to help users with any questions or issues.</w:t>
        <w:br/>
        <w:br/>
      </w:r>
      <w:r>
        <w:rPr>
          <w:rFonts w:ascii="Calibri" w:hAnsi="Calibri"/>
          <w:sz w:val="22"/>
        </w:rPr>
        <w:t>Exchange for a better future</w:t>
        <w:br/>
        <w:br/>
      </w:r>
      <w:r>
        <w:rPr>
          <w:rFonts w:ascii="Calibri" w:hAnsi="Calibri"/>
          <w:sz w:val="22"/>
        </w:rPr>
        <w:t>Official Website: https://www.btcc.com/en-US</w:t>
        <w:br/>
        <w:br/>
      </w:r>
      <w:r>
        <w:rPr>
          <w:rFonts w:ascii="Calibri" w:hAnsi="Calibri"/>
          <w:sz w:val="22"/>
        </w:rPr>
        <w:t>Email: support@btcc.com</w:t>
        <w:br/>
        <w:br/>
      </w:r>
      <w:r>
        <w:rPr>
          <w:rFonts w:ascii="Calibri" w:hAnsi="Calibri"/>
          <w:sz w:val="22"/>
        </w:rPr>
        <w:t>Follow our socials:</w:t>
        <w:br/>
        <w:br/>
      </w:r>
      <w:r>
        <w:rPr>
          <w:rFonts w:ascii="Calibri" w:hAnsi="Calibri"/>
          <w:sz w:val="22"/>
        </w:rPr>
        <w:t xml:space="preserve">X: https://x.com/BTCCexchange </w:t>
        <w:br/>
        <w:br/>
      </w:r>
      <w:r>
        <w:rPr>
          <w:rFonts w:ascii="Calibri" w:hAnsi="Calibri"/>
          <w:sz w:val="22"/>
        </w:rPr>
        <w:t>IG: https://www.instagram.com/btccbitcoin/</w:t>
        <w:br/>
        <w:br/>
      </w:r>
      <w:r>
        <w:rPr>
          <w:rFonts w:ascii="Calibri" w:hAnsi="Calibri"/>
          <w:sz w:val="22"/>
        </w:rPr>
        <w:t>Facebook: https://www.facebook.com/yourbtcc/</w:t>
        <w:br/>
        <w:br/>
      </w:r>
      <w:r>
        <w:rPr>
          <w:rFonts w:ascii="Calibri" w:hAnsi="Calibri"/>
          <w:sz w:val="22"/>
        </w:rPr>
        <w:t>Discord: https://discord.com/invite/5K8PnePqQM</w:t>
        <w:br/>
        <w:br/>
      </w:r>
      <w:r>
        <w:rPr>
          <w:rFonts w:ascii="Calibri" w:hAnsi="Calibri"/>
          <w:sz w:val="22"/>
        </w:rPr>
        <w:t>TikTok: https://www.tiktok.com/@btcc_exchange</w:t>
        <w:br/>
        <w:br/>
      </w:r>
      <w:r>
        <w:rPr>
          <w:rFonts w:ascii="Calibri" w:hAnsi="Calibri"/>
          <w:sz w:val="22"/>
        </w:rPr>
        <w:t>YouTube: https://www.youtube.com/@BTCCExchange</w:t>
        <w:br/>
        <w:br/>
      </w:r>
      <w:r>
        <w:rPr>
          <w:rFonts w:ascii="Calibri" w:hAnsi="Calibri"/>
          <w:sz w:val="22"/>
        </w:rPr>
        <w:t>Reddit: https://www.reddit.com/r/YourBTCC/</w:t>
        <w:br/>
        <w:br/>
      </w:r>
      <w:r>
        <w:rPr>
          <w:rFonts w:ascii="Calibri" w:hAnsi="Calibri"/>
          <w:sz w:val="22"/>
        </w:rPr>
        <w:t>LinkedIn: https://www.linkedin.com/company/yourbtcc/</w:t>
      </w:r>
    </w:p>
    <w:p>
      <w:pPr>
        <w:spacing w:before="80" w:after="0"/>
      </w:pPr>
      <w:r>
        <w:rPr>
          <w:rFonts w:ascii="Calibri" w:hAnsi="Calibri"/>
          <w:color w:val="999999"/>
          <w:sz w:val="18"/>
        </w:rPr>
        <w:t>──────────────────────────────────────────────────</w:t>
      </w:r>
    </w:p>
    <w:p>
      <w:pPr>
        <w:spacing w:before="120" w:after="40"/>
      </w:pPr>
      <w:r>
        <w:rPr>
          <w:rFonts w:ascii="Calibri" w:hAnsi="Calibri"/>
          <w:b/>
          <w:color w:val="1F497D"/>
          <w:sz w:val="28"/>
        </w:rPr>
        <w:t>MoonPay: Buy Crypto &amp; Bitcoin</w:t>
      </w:r>
    </w:p>
    <w:p>
      <w:pPr>
        <w:spacing w:after="40"/>
      </w:pPr>
      <w:r>
        <w:rPr>
          <w:rFonts w:ascii="Calibri" w:hAnsi="Calibri"/>
          <w:b/>
          <w:sz w:val="22"/>
        </w:rPr>
        <w:t xml:space="preserve">Developer: </w:t>
      </w:r>
      <w:r>
        <w:rPr>
          <w:rFonts w:ascii="Calibri" w:hAnsi="Calibri"/>
          <w:sz w:val="22"/>
        </w:rPr>
        <w:t>MoonPay</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Crypto &amp; Bitcoin fast with Google Pay | A trusted crypto app for your coins</w:t>
      </w:r>
    </w:p>
    <w:p>
      <w:pPr>
        <w:spacing w:after="80"/>
      </w:pPr>
      <w:r>
        <w:rPr>
          <w:rFonts w:ascii="Calibri" w:hAnsi="Calibri"/>
          <w:sz w:val="22"/>
        </w:rPr>
        <w:t>Trusted by millions worldwide, MoonPay allows you to easily buy, sell and swap crypto including BTC, SOL, ETH, XRP, and 170+ more coins using Google Pay.</w:t>
        <w:br/>
        <w:br/>
      </w:r>
      <w:r>
        <w:rPr>
          <w:rFonts w:ascii="Calibri" w:hAnsi="Calibri"/>
          <w:sz w:val="22"/>
        </w:rPr>
        <w:t>BUY AND SELL CRYPTO WITH EASE</w:t>
        <w:br/>
        <w:br/>
      </w:r>
      <w:r>
        <w:rPr>
          <w:rFonts w:ascii="Calibri" w:hAnsi="Calibri"/>
          <w:sz w:val="22"/>
        </w:rPr>
        <w:t xml:space="preserve">- Set up recurring purchases to grow your portfolio automatically, like buying Bitcoin monthly </w:t>
        <w:br/>
        <w:br/>
      </w:r>
      <w:r>
        <w:rPr>
          <w:rFonts w:ascii="Calibri" w:hAnsi="Calibri"/>
          <w:sz w:val="22"/>
        </w:rPr>
        <w:t>- Use MoonPay Balance for zero-fee transactions and go from USD to crypto in seconds</w:t>
        <w:br/>
        <w:br/>
      </w:r>
      <w:r>
        <w:rPr>
          <w:rFonts w:ascii="Calibri" w:hAnsi="Calibri"/>
          <w:sz w:val="22"/>
        </w:rPr>
        <w:t>- Swap across more than 2,000 crypto pairs like Bitcoin, Solana and Ethereum</w:t>
        <w:br/>
        <w:br/>
      </w:r>
      <w:r>
        <w:rPr>
          <w:rFonts w:ascii="Calibri" w:hAnsi="Calibri"/>
          <w:sz w:val="22"/>
        </w:rPr>
        <w:t>- Access 24/7 global support via chat, email, or phone (US only)</w:t>
        <w:br/>
        <w:br/>
      </w:r>
      <w:r>
        <w:rPr>
          <w:rFonts w:ascii="Calibri" w:hAnsi="Calibri"/>
          <w:sz w:val="22"/>
        </w:rPr>
        <w:t>UNIFIED CRYPTO WALLET</w:t>
        <w:br/>
        <w:br/>
      </w:r>
      <w:r>
        <w:rPr>
          <w:rFonts w:ascii="Calibri" w:hAnsi="Calibri"/>
          <w:sz w:val="22"/>
        </w:rPr>
        <w:t>- Manage all your crypto wallets in one place, like your Bitcoin from Coinbase, Solana from Phantom wallet, and Ethereum from Metamask</w:t>
        <w:br/>
        <w:br/>
      </w:r>
      <w:r>
        <w:rPr>
          <w:rFonts w:ascii="Calibri" w:hAnsi="Calibri"/>
          <w:sz w:val="22"/>
        </w:rPr>
        <w:t>- View detailed MoonPay purchase history</w:t>
        <w:br/>
        <w:br/>
      </w:r>
      <w:r>
        <w:rPr>
          <w:rFonts w:ascii="Calibri" w:hAnsi="Calibri"/>
          <w:sz w:val="22"/>
        </w:rPr>
        <w:t>BUY CRYPTO WITH MULTIPLE PAYMENT OPTIONS</w:t>
        <w:br/>
        <w:br/>
      </w:r>
      <w:r>
        <w:rPr>
          <w:rFonts w:ascii="Calibri" w:hAnsi="Calibri"/>
          <w:sz w:val="22"/>
        </w:rPr>
        <w:t>Buy Bitcoin, Solana, Ethereum, and many more in just a few clicks using:</w:t>
        <w:br/>
        <w:br/>
      </w:r>
      <w:r>
        <w:rPr>
          <w:rFonts w:ascii="Calibri" w:hAnsi="Calibri"/>
          <w:sz w:val="22"/>
        </w:rPr>
        <w:t>- Debit &amp; credit cards (Visa, Mastercard)</w:t>
        <w:br/>
        <w:br/>
      </w:r>
      <w:r>
        <w:rPr>
          <w:rFonts w:ascii="Calibri" w:hAnsi="Calibri"/>
          <w:sz w:val="22"/>
        </w:rPr>
        <w:t>- Mobile wallets (Apple Pay, Google Pay)</w:t>
        <w:br/>
        <w:br/>
      </w:r>
      <w:r>
        <w:rPr>
          <w:rFonts w:ascii="Calibri" w:hAnsi="Calibri"/>
          <w:sz w:val="22"/>
        </w:rPr>
        <w:t>- Venmo, PayPal, bank transfers</w:t>
        <w:br/>
        <w:br/>
      </w:r>
      <w:r>
        <w:rPr>
          <w:rFonts w:ascii="Calibri" w:hAnsi="Calibri"/>
          <w:sz w:val="22"/>
        </w:rPr>
        <w:t>- Local payment methods worldwide</w:t>
        <w:br/>
        <w:br/>
      </w:r>
      <w:r>
        <w:rPr>
          <w:rFonts w:ascii="Calibri" w:hAnsi="Calibri"/>
          <w:sz w:val="22"/>
        </w:rPr>
        <w:t>ZERO-FEE SWAPS</w:t>
        <w:br/>
        <w:br/>
      </w:r>
      <w:r>
        <w:rPr>
          <w:rFonts w:ascii="Calibri" w:hAnsi="Calibri"/>
          <w:sz w:val="22"/>
        </w:rPr>
        <w:t>- Swap crypto cross-chain with no processing fees</w:t>
        <w:br/>
        <w:br/>
      </w:r>
      <w:r>
        <w:rPr>
          <w:rFonts w:ascii="Calibri" w:hAnsi="Calibri"/>
          <w:sz w:val="22"/>
        </w:rPr>
        <w:t>- Connect via WalletConnect for seamless access</w:t>
        <w:br/>
        <w:br/>
      </w:r>
      <w:r>
        <w:rPr>
          <w:rFonts w:ascii="Calibri" w:hAnsi="Calibri"/>
          <w:sz w:val="22"/>
        </w:rPr>
        <w:t>- Explore thousands of other popular crypto pairs and swap between BTC, SOL, ETH, XRP, USDT, USDC, BNB, and more.</w:t>
        <w:br/>
        <w:br/>
      </w:r>
      <w:r>
        <w:rPr>
          <w:rFonts w:ascii="Calibri" w:hAnsi="Calibri"/>
          <w:sz w:val="22"/>
        </w:rPr>
        <w:t>WHY PEOPLE CHOOSE MOONPAY</w:t>
        <w:br/>
        <w:br/>
      </w:r>
      <w:r>
        <w:rPr>
          <w:rFonts w:ascii="Calibri" w:hAnsi="Calibri"/>
          <w:sz w:val="22"/>
        </w:rPr>
        <w:t>- Trusted by millions of users worldwide managing their Bitcoin and other cryptos in one place</w:t>
        <w:br/>
        <w:br/>
      </w:r>
      <w:r>
        <w:rPr>
          <w:rFonts w:ascii="Calibri" w:hAnsi="Calibri"/>
          <w:sz w:val="22"/>
        </w:rPr>
        <w:t xml:space="preserve">- Available in 180+ countries, with 170+ cryptocurrencies and meme coins available for purchase and trading </w:t>
        <w:br/>
        <w:br/>
      </w:r>
      <w:r>
        <w:rPr>
          <w:rFonts w:ascii="Calibri" w:hAnsi="Calibri"/>
          <w:sz w:val="22"/>
        </w:rPr>
        <w:t>- Backed by leading wallets, websites, and apps: MoonPay works with Trust Wallet, Ledger, Metamask, and Solana wallets like Phantom.</w:t>
        <w:br/>
        <w:br/>
      </w:r>
      <w:r>
        <w:rPr>
          <w:rFonts w:ascii="Calibri" w:hAnsi="Calibri"/>
          <w:sz w:val="22"/>
        </w:rPr>
        <w:t>- Built with strong encryption and privacy protection</w:t>
        <w:br/>
        <w:br/>
      </w:r>
      <w:r>
        <w:rPr>
          <w:rFonts w:ascii="Calibri" w:hAnsi="Calibri"/>
          <w:sz w:val="22"/>
        </w:rPr>
        <w:t>GET STARTED IN MINUTES</w:t>
        <w:br/>
        <w:br/>
      </w:r>
      <w:r>
        <w:rPr>
          <w:rFonts w:ascii="Calibri" w:hAnsi="Calibri"/>
          <w:sz w:val="22"/>
        </w:rPr>
        <w:t>1. Download the MoonPay app</w:t>
        <w:br/>
        <w:br/>
      </w:r>
      <w:r>
        <w:rPr>
          <w:rFonts w:ascii="Calibri" w:hAnsi="Calibri"/>
          <w:sz w:val="22"/>
        </w:rPr>
        <w:t>2. Select your cryptocurrency and amount, you can buy Bitcoin, Solana, Ethereum and more coins for as little as $20</w:t>
        <w:br/>
        <w:br/>
      </w:r>
      <w:r>
        <w:rPr>
          <w:rFonts w:ascii="Calibri" w:hAnsi="Calibri"/>
          <w:sz w:val="22"/>
        </w:rPr>
        <w:t>3. Enter your compatible crypto wallet address (works with 40+ blockchains, like Ethereum, Solana, Base, Binance Smart Chain, and Bitcoin).</w:t>
        <w:br/>
        <w:br/>
      </w:r>
      <w:r>
        <w:rPr>
          <w:rFonts w:ascii="Calibri" w:hAnsi="Calibri"/>
          <w:sz w:val="22"/>
        </w:rPr>
        <w:t>4. Complete your purchase in a few clicks and start growing your crypto portfolio</w:t>
        <w:br/>
        <w:br/>
      </w:r>
      <w:r>
        <w:rPr>
          <w:rFonts w:ascii="Calibri" w:hAnsi="Calibri"/>
          <w:sz w:val="22"/>
        </w:rPr>
        <w:t>For more info, safety tips, and guides on how to get started with crypto using the MoonPay app, visit: https://support.moonpay.com/</w:t>
      </w:r>
    </w:p>
    <w:p>
      <w:pPr>
        <w:spacing w:before="80" w:after="0"/>
      </w:pPr>
      <w:r>
        <w:rPr>
          <w:rFonts w:ascii="Calibri" w:hAnsi="Calibri"/>
          <w:color w:val="999999"/>
          <w:sz w:val="18"/>
        </w:rPr>
        <w:t>──────────────────────────────────────────────────</w:t>
      </w:r>
    </w:p>
    <w:p>
      <w:pPr>
        <w:spacing w:before="120" w:after="40"/>
      </w:pPr>
      <w:r>
        <w:rPr>
          <w:rFonts w:ascii="Calibri" w:hAnsi="Calibri"/>
          <w:b/>
          <w:color w:val="1F497D"/>
          <w:sz w:val="28"/>
        </w:rPr>
        <w:t>Cwallet - Secure Crypto Wallet</w:t>
      </w:r>
    </w:p>
    <w:p>
      <w:pPr>
        <w:spacing w:after="40"/>
      </w:pPr>
      <w:r>
        <w:rPr>
          <w:rFonts w:ascii="Calibri" w:hAnsi="Calibri"/>
          <w:b/>
          <w:sz w:val="22"/>
        </w:rPr>
        <w:t xml:space="preserve">Developer: </w:t>
      </w:r>
      <w:r>
        <w:rPr>
          <w:rFonts w:ascii="Calibri" w:hAnsi="Calibri"/>
          <w:sz w:val="22"/>
        </w:rPr>
        <w:t>Cwallet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Cwallet: Web3 crypto wallet to manage, swap, save &amp; transfer assets securely.</w:t>
      </w:r>
    </w:p>
    <w:p>
      <w:pPr>
        <w:spacing w:after="80"/>
      </w:pPr>
      <w:r>
        <w:rPr>
          <w:rFonts w:ascii="Calibri" w:hAnsi="Calibri"/>
          <w:sz w:val="22"/>
        </w:rPr>
        <w:t>Cwallet is a powerful, secure wallet and multi-chain crypto wallet designed for the next generation of Web3 users. Combining both centralized and decentralized features, Cwallet empowers over 50 million users with a streamlined, feature-rich experience for managing, paying, swapping and earning from their cryptocurrencies — all in one place.</w:t>
        <w:br/>
        <w:br/>
      </w:r>
      <w:r>
        <w:rPr>
          <w:rFonts w:ascii="Calibri" w:hAnsi="Calibri"/>
          <w:sz w:val="22"/>
        </w:rPr>
        <w:t>---</w:t>
        <w:br/>
        <w:br/>
      </w:r>
      <w:r>
        <w:rPr>
          <w:rFonts w:ascii="Calibri" w:hAnsi="Calibri"/>
          <w:sz w:val="22"/>
        </w:rPr>
        <w:t>Why Cwallet?</w:t>
        <w:br/>
        <w:br/>
      </w:r>
      <w:r>
        <w:rPr>
          <w:rFonts w:ascii="Calibri" w:hAnsi="Calibri"/>
          <w:sz w:val="22"/>
        </w:rPr>
        <w:t>- Support for 1000+ tokens and 60+ chains (Bitcoin (BTC), Ethereum (ETH), Tether (USDT), TRON (TRX), Dogecoin (DOGE), SATS, Solana (SOL), Cardano (ADA), Sui (SUI), Stellar (XLM), XRP and more</w:t>
        <w:br/>
        <w:br/>
      </w:r>
      <w:r>
        <w:rPr>
          <w:rFonts w:ascii="Calibri" w:hAnsi="Calibri"/>
          <w:sz w:val="22"/>
        </w:rPr>
        <w:t>- Swap and cryptocurrency financial services powered by smart contracts</w:t>
        <w:br/>
        <w:br/>
      </w:r>
      <w:r>
        <w:rPr>
          <w:rFonts w:ascii="Calibri" w:hAnsi="Calibri"/>
          <w:sz w:val="22"/>
        </w:rPr>
        <w:t>- Native Telegram experience (Wallet Bot &amp; Wallet Mini App) for seamless community engagement and crypto utilities</w:t>
        <w:br/>
        <w:br/>
      </w:r>
      <w:r>
        <w:rPr>
          <w:rFonts w:ascii="Calibri" w:hAnsi="Calibri"/>
          <w:sz w:val="22"/>
        </w:rPr>
        <w:t>- All-in-one crypto finance tools: Cozy Card (Virtual Card), Bulk Payments, Gift Cards (Amazon Card), Tip Box, Mobile Airtime Recharge</w:t>
        <w:br/>
        <w:br/>
      </w:r>
      <w:r>
        <w:rPr>
          <w:rFonts w:ascii="Calibri" w:hAnsi="Calibri"/>
          <w:sz w:val="22"/>
        </w:rPr>
        <w:t>- Passkey login, 2FA protection, HSM-grade security, and cold wallet storage for maximum protection. Cwallet, your trusted Web3 wallet since 2019</w:t>
        <w:br/>
        <w:br/>
      </w:r>
      <w:r>
        <w:rPr>
          <w:rFonts w:ascii="Calibri" w:hAnsi="Calibri"/>
          <w:sz w:val="22"/>
        </w:rPr>
        <w:t>---</w:t>
        <w:br/>
        <w:br/>
      </w:r>
      <w:r>
        <w:rPr>
          <w:rFonts w:ascii="Calibri" w:hAnsi="Calibri"/>
          <w:sz w:val="22"/>
        </w:rPr>
        <w:t>Core Features</w:t>
        <w:br/>
        <w:br/>
      </w:r>
      <w:r>
        <w:rPr>
          <w:rFonts w:ascii="Calibri" w:hAnsi="Calibri"/>
          <w:sz w:val="22"/>
        </w:rPr>
        <w:t>Multi-Chain Crypto Wallet</w:t>
        <w:br/>
        <w:br/>
      </w:r>
      <w:r>
        <w:rPr>
          <w:rFonts w:ascii="Calibri" w:hAnsi="Calibri"/>
          <w:sz w:val="22"/>
        </w:rPr>
        <w:t xml:space="preserve"> Easily manage Bitcoin (BTC), Ethereum (ETH), Tether (USDT), TRON (TRX), Dogecoin (DOGE), SATS, Solana (SOL), Cardano (ADA), Sui (SUI), Stellar (XLM), XRP and 1000+ digital assets across 60+ chains. Track your portfolio in real time with customizable views in this decentralized wallet and NFT wallet.</w:t>
        <w:br/>
        <w:br/>
      </w:r>
      <w:r>
        <w:rPr>
          <w:rFonts w:ascii="Calibri" w:hAnsi="Calibri"/>
          <w:sz w:val="22"/>
        </w:rPr>
        <w:t>Crypto Swap &amp; Zero-Fee Exchange</w:t>
        <w:br/>
        <w:br/>
      </w:r>
      <w:r>
        <w:rPr>
          <w:rFonts w:ascii="Calibri" w:hAnsi="Calibri"/>
          <w:sz w:val="22"/>
        </w:rPr>
        <w:t>Execute cross-chain token swaps with optimized routes for the best prices and minimal slippage. Enjoy zero-fee exchanges on select trading pairs. empowered by Cwallet's crypto swap engine and token bridge integration</w:t>
        <w:br/>
        <w:br/>
      </w:r>
      <w:r>
        <w:rPr>
          <w:rFonts w:ascii="Calibri" w:hAnsi="Calibri"/>
          <w:sz w:val="22"/>
        </w:rPr>
        <w:t>Grow Your Crypto Assets on principal-protected products</w:t>
        <w:br/>
        <w:br/>
      </w:r>
      <w:r>
        <w:rPr>
          <w:rFonts w:ascii="Calibri" w:hAnsi="Calibri"/>
          <w:sz w:val="22"/>
        </w:rPr>
        <w:t>Grow your assets effortlessly with flexible and fixed growing options. Benefit from hourly interest calculations and no lock-in periods--a simple way to grow crypto with low risk</w:t>
        <w:br/>
        <w:br/>
      </w:r>
      <w:r>
        <w:rPr>
          <w:rFonts w:ascii="Calibri" w:hAnsi="Calibri"/>
          <w:sz w:val="22"/>
        </w:rPr>
        <w:t>Crypto Borrowing Solutions</w:t>
        <w:br/>
        <w:br/>
      </w:r>
      <w:r>
        <w:rPr>
          <w:rFonts w:ascii="Calibri" w:hAnsi="Calibri"/>
          <w:sz w:val="22"/>
        </w:rPr>
        <w:t>Borrow USDT, BTC, or ETH by collateralizing your crypto assets. Transactions are executed via smart contracts to ensure transparency and security  for asset-backed lending</w:t>
        <w:br/>
        <w:br/>
      </w:r>
      <w:r>
        <w:rPr>
          <w:rFonts w:ascii="Calibri" w:hAnsi="Calibri"/>
          <w:sz w:val="22"/>
        </w:rPr>
        <w:t>Telegram Wallet &amp; Community Tools</w:t>
        <w:br/>
        <w:br/>
      </w:r>
      <w:r>
        <w:rPr>
          <w:rFonts w:ascii="Calibri" w:hAnsi="Calibri"/>
          <w:sz w:val="22"/>
        </w:rPr>
        <w:t>Use Cwallet seamlessly within Telegram to send and receive crypto instantly — no wallet addresses needed. Automate community engagement with powerful tools:</w:t>
        <w:br/>
        <w:br/>
      </w:r>
      <w:r>
        <w:rPr>
          <w:rFonts w:ascii="Calibri" w:hAnsi="Calibri"/>
          <w:sz w:val="22"/>
        </w:rPr>
        <w:t>- Launch automated airdrop campaigns</w:t>
        <w:br/>
        <w:br/>
      </w:r>
      <w:r>
        <w:rPr>
          <w:rFonts w:ascii="Calibri" w:hAnsi="Calibri"/>
          <w:sz w:val="22"/>
        </w:rPr>
        <w:t>- Enable tipping, giveaways, and loyalty rewards in chats and groups</w:t>
        <w:br/>
        <w:br/>
      </w:r>
      <w:r>
        <w:rPr>
          <w:rFonts w:ascii="Calibri" w:hAnsi="Calibri"/>
          <w:sz w:val="22"/>
        </w:rPr>
        <w:t>- Set up paid subscriptions and exclusive crypto-access memberships</w:t>
        <w:br/>
        <w:br/>
      </w:r>
      <w:r>
        <w:rPr>
          <w:rFonts w:ascii="Calibri" w:hAnsi="Calibri"/>
          <w:sz w:val="22"/>
        </w:rPr>
        <w:t>- Verify users' asset holdings to unlock premium roles</w:t>
        <w:br/>
        <w:br/>
      </w:r>
      <w:r>
        <w:rPr>
          <w:rFonts w:ascii="Calibri" w:hAnsi="Calibri"/>
          <w:sz w:val="22"/>
        </w:rPr>
        <w:t>- Manage whitelists, automate prize distributions, and deploy token drops Whether you're building a Web3 project, NFT community, or DAO, Cwallet powers smarter, faster crypto management — all integrated within Telegram as a leading social wallet</w:t>
        <w:br/>
        <w:br/>
      </w:r>
      <w:r>
        <w:rPr>
          <w:rFonts w:ascii="Calibri" w:hAnsi="Calibri"/>
          <w:sz w:val="22"/>
        </w:rPr>
        <w:t>Crypto Payments &amp; Virtual Cards</w:t>
        <w:br/>
        <w:br/>
      </w:r>
      <w:r>
        <w:rPr>
          <w:rFonts w:ascii="Calibri" w:hAnsi="Calibri"/>
          <w:sz w:val="22"/>
        </w:rPr>
        <w:t>Shop globally with crypto using the Cozy Card (Virtual Card), compatible with Apple Pay, Google Pay, and PayPal. Send mobile airtime recharges, make bulk payroll payments, and issue branded gift cards with ease using your secure crypto wallet.</w:t>
        <w:br/>
        <w:br/>
      </w:r>
      <w:r>
        <w:rPr>
          <w:rFonts w:ascii="Calibri" w:hAnsi="Calibri"/>
          <w:sz w:val="22"/>
        </w:rPr>
        <w:t>Top-Tier Security</w:t>
        <w:br/>
        <w:br/>
      </w:r>
      <w:r>
        <w:rPr>
          <w:rFonts w:ascii="Calibri" w:hAnsi="Calibri"/>
          <w:sz w:val="22"/>
        </w:rPr>
        <w:t>- Passkey login and two-factor authentication (2FA)</w:t>
        <w:br/>
        <w:br/>
      </w:r>
      <w:r>
        <w:rPr>
          <w:rFonts w:ascii="Calibri" w:hAnsi="Calibri"/>
          <w:sz w:val="22"/>
        </w:rPr>
        <w:t>- Cold wallet storage for the majority of user funds</w:t>
        <w:br/>
        <w:br/>
      </w:r>
      <w:r>
        <w:rPr>
          <w:rFonts w:ascii="Calibri" w:hAnsi="Calibri"/>
          <w:sz w:val="22"/>
        </w:rPr>
        <w:t>- HSM-grade private key protection</w:t>
        <w:br/>
        <w:br/>
      </w:r>
      <w:r>
        <w:rPr>
          <w:rFonts w:ascii="Calibri" w:hAnsi="Calibri"/>
          <w:sz w:val="22"/>
        </w:rPr>
        <w:t>- Regular third-party audits to ensure system integrity</w:t>
        <w:br/>
        <w:br/>
      </w:r>
      <w:r>
        <w:rPr>
          <w:rFonts w:ascii="Calibri" w:hAnsi="Calibri"/>
          <w:sz w:val="22"/>
        </w:rPr>
        <w:t>- Designed with enhanced privacy considerations, Cwallet offers secure crypto transactions and integration-ready architecture for future zk-SNARK and ZK-Rollup technologies.</w:t>
        <w:br/>
        <w:br/>
      </w:r>
      <w:r>
        <w:rPr>
          <w:rFonts w:ascii="Calibri" w:hAnsi="Calibri"/>
          <w:sz w:val="22"/>
        </w:rPr>
        <w:t>Built for Everyone</w:t>
        <w:br/>
        <w:br/>
      </w:r>
      <w:r>
        <w:rPr>
          <w:rFonts w:ascii="Calibri" w:hAnsi="Calibri"/>
          <w:sz w:val="22"/>
        </w:rPr>
        <w:t>From crypto beginners to DeFi veterans, Cwallet serves individuals, creators, community managers, startups, and enterprises.</w:t>
        <w:br/>
        <w:br/>
      </w:r>
      <w:r>
        <w:rPr>
          <w:rFonts w:ascii="Calibri" w:hAnsi="Calibri"/>
          <w:sz w:val="22"/>
        </w:rPr>
        <w:t>---</w:t>
        <w:br/>
        <w:br/>
      </w:r>
      <w:r>
        <w:rPr>
          <w:rFonts w:ascii="Calibri" w:hAnsi="Calibri"/>
          <w:sz w:val="22"/>
        </w:rPr>
        <w:t>Join the Web3 Future</w:t>
        <w:br/>
        <w:br/>
      </w:r>
      <w:r>
        <w:rPr>
          <w:rFonts w:ascii="Calibri" w:hAnsi="Calibri"/>
          <w:sz w:val="22"/>
        </w:rPr>
        <w:t>From crypto beginners to DeFi veterans, Cwallet serves individuals, creators, community managers, startups, and enterprises.</w:t>
        <w:br/>
        <w:br/>
      </w:r>
      <w:r>
        <w:rPr>
          <w:rFonts w:ascii="Calibri" w:hAnsi="Calibri"/>
          <w:sz w:val="22"/>
        </w:rPr>
        <w:t>It also offers a built-in WalletConnect support to explore decentralized applications seamlessly.</w:t>
        <w:br/>
        <w:br/>
      </w:r>
      <w:r>
        <w:rPr>
          <w:rFonts w:ascii="Calibri" w:hAnsi="Calibri"/>
          <w:sz w:val="22"/>
        </w:rPr>
        <w:t>Explore more: https://cwallet.com</w:t>
      </w:r>
    </w:p>
    <w:p>
      <w:pPr>
        <w:spacing w:before="80" w:after="0"/>
      </w:pPr>
      <w:r>
        <w:rPr>
          <w:rFonts w:ascii="Calibri" w:hAnsi="Calibri"/>
          <w:color w:val="999999"/>
          <w:sz w:val="18"/>
        </w:rPr>
        <w:t>──────────────────────────────────────────────────</w:t>
      </w:r>
    </w:p>
    <w:p>
      <w:pPr>
        <w:spacing w:before="120" w:after="40"/>
      </w:pPr>
      <w:r>
        <w:rPr>
          <w:rFonts w:ascii="Calibri" w:hAnsi="Calibri"/>
          <w:b/>
          <w:color w:val="1F497D"/>
          <w:sz w:val="28"/>
        </w:rPr>
        <w:t>Bybit: Buy Bitcoin &amp; Crypto</w:t>
      </w:r>
    </w:p>
    <w:p>
      <w:pPr>
        <w:spacing w:after="40"/>
      </w:pPr>
      <w:r>
        <w:rPr>
          <w:rFonts w:ascii="Calibri" w:hAnsi="Calibri"/>
          <w:b/>
          <w:sz w:val="22"/>
        </w:rPr>
        <w:t xml:space="preserve">Developer: </w:t>
      </w:r>
      <w:r>
        <w:rPr>
          <w:rFonts w:ascii="Calibri" w:hAnsi="Calibri"/>
          <w:sz w:val="22"/>
        </w:rPr>
        <w:t>Bybit</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Bitcoin, Ether, crypto securely at Bybit exchange &amp; marketplace</w:t>
      </w:r>
    </w:p>
    <w:p>
      <w:pPr>
        <w:spacing w:after="80"/>
      </w:pPr>
      <w:r>
        <w:rPr>
          <w:rFonts w:ascii="Calibri" w:hAnsi="Calibri"/>
          <w:sz w:val="22"/>
        </w:rPr>
        <w:t>Unlock the world of Bitcoin and cryptocurrency trading with Bybit</w:t>
        <w:br/>
        <w:br/>
      </w:r>
      <w:r>
        <w:rPr>
          <w:rFonts w:ascii="Calibri" w:hAnsi="Calibri"/>
          <w:sz w:val="22"/>
        </w:rPr>
        <w:t>Join 78 million users to experience seamless, secure and reliable cryptocurrency trading. Trade, manage and grow your Bitcoin (BTC) and cryptocurrency portfolio today with our simple and innovative platform. No matter if you're a beginner or a professional, or eyeing Bitcoin (BTC), Ethereum (ETH), Solana (SOL), Mantle (MNT) or other major cryptocurrencies, we're here to make your trading seamless, secure and reliable.</w:t>
        <w:br/>
        <w:br/>
      </w:r>
      <w:r>
        <w:rPr>
          <w:rFonts w:ascii="Calibri" w:hAnsi="Calibri"/>
          <w:sz w:val="22"/>
        </w:rPr>
        <w:t>Bitcoin and crypto trading simplified</w:t>
        <w:br/>
        <w:br/>
      </w:r>
      <w:r>
        <w:rPr>
          <w:rFonts w:ascii="Calibri" w:hAnsi="Calibri"/>
          <w:sz w:val="22"/>
        </w:rPr>
        <w:t>Our mission is to simplify the purchase of popular cryptocurrencies such as Bitcoin (BTC), Ethereum (ETH), Ripple (XRP), Solana (SOL), Cardano (ADA), Chainlink (LINK), Polkadot (DOT), PEPE. Mantle (MNT), Litecoin (LTC), Dogecoin (DOGE) and Hedera (HBAR). Trade Spot and Derivatives pairs easily with fiat or cryptocurrency, including BTCUSDT, ETHUSDT and XRPUSDT contracts.</w:t>
        <w:br/>
        <w:br/>
      </w:r>
      <w:r>
        <w:rPr>
          <w:rFonts w:ascii="Calibri" w:hAnsi="Calibri"/>
          <w:sz w:val="22"/>
        </w:rPr>
        <w:t>Our trading features</w:t>
        <w:br/>
        <w:br/>
      </w:r>
      <w:r>
        <w:rPr>
          <w:rFonts w:ascii="Calibri" w:hAnsi="Calibri"/>
          <w:sz w:val="22"/>
        </w:rPr>
        <w:t>- Derivatives trading: Trade Perpetuals, Futures and Options seamlessly with advanced risk management tools.</w:t>
        <w:br/>
        <w:br/>
      </w:r>
      <w:r>
        <w:rPr>
          <w:rFonts w:ascii="Calibri" w:hAnsi="Calibri"/>
          <w:sz w:val="22"/>
        </w:rPr>
        <w:t xml:space="preserve">- Spot trading: Enjoy features like Take Profit/Stop Loss (TP/SL) to maximize your trading efficiency. </w:t>
        <w:br/>
        <w:br/>
      </w:r>
      <w:r>
        <w:rPr>
          <w:rFonts w:ascii="Calibri" w:hAnsi="Calibri"/>
          <w:sz w:val="22"/>
        </w:rPr>
        <w:t>- Easy trade: Capture opportunities in the fast-moving Bitcoin (BTC) and cryptocurrency market with ease.</w:t>
        <w:br/>
        <w:br/>
      </w:r>
      <w:r>
        <w:rPr>
          <w:rFonts w:ascii="Calibri" w:hAnsi="Calibri"/>
          <w:sz w:val="22"/>
        </w:rPr>
        <w:t xml:space="preserve">- Large trades &amp; positions tracking: Track large Bitcoin (BTC) and cryptocurrency trades with real-time updates. </w:t>
        <w:br/>
        <w:br/>
      </w:r>
      <w:r>
        <w:rPr>
          <w:rFonts w:ascii="Calibri" w:hAnsi="Calibri"/>
          <w:sz w:val="22"/>
        </w:rPr>
        <w:t>- Bybit Card: Spend your Bitcoin (BTC), Ethereum (ETH), Solana (SOL), Mantle (MNT), USDT and other cryptos at millions of merchants worldwide online and in-store to earn up to 10% cashback in crypto.</w:t>
        <w:br/>
        <w:br/>
      </w:r>
      <w:r>
        <w:rPr>
          <w:rFonts w:ascii="Calibri" w:hAnsi="Calibri"/>
          <w:sz w:val="22"/>
        </w:rPr>
        <w:t>- Bybit Pay: Send or spend Bitcoin (BTC), Ethereum (ETH), Solana (SOL), Mantle (MNT) and other crypto instantly—with zero gas fees and fast, secure settlement.</w:t>
        <w:br/>
        <w:br/>
      </w:r>
      <w:r>
        <w:rPr>
          <w:rFonts w:ascii="Calibri" w:hAnsi="Calibri"/>
          <w:sz w:val="22"/>
        </w:rPr>
        <w:t>- Bybit Alpha: Seamless entry into the world of on-chain trading—bridging Bybit users to DeFi, NFTs and dApps through a fully integrated Web3 ecosystem.</w:t>
        <w:br/>
        <w:br/>
      </w:r>
      <w:r>
        <w:rPr>
          <w:rFonts w:ascii="Calibri" w:hAnsi="Calibri"/>
          <w:sz w:val="22"/>
        </w:rPr>
        <w:t xml:space="preserve">- Bybit asset management: Build your portfolio with tools like Bybit Savings and Liquidity Mining and maximize your gains from Bitcoin (BTC) to newly-listed cryptocurrencies. </w:t>
        <w:br/>
        <w:br/>
      </w:r>
      <w:r>
        <w:rPr>
          <w:rFonts w:ascii="Calibri" w:hAnsi="Calibri"/>
          <w:sz w:val="22"/>
        </w:rPr>
        <w:t xml:space="preserve">- Copy Trading: Follow expert traders and apply their strategies in your Bitcoin (BTC) and cryptocurrency trades. </w:t>
        <w:br/>
        <w:br/>
      </w:r>
      <w:r>
        <w:rPr>
          <w:rFonts w:ascii="Calibri" w:hAnsi="Calibri"/>
          <w:sz w:val="22"/>
        </w:rPr>
        <w:t>- Bybit NFT Marketplace: Buy, sell or trade NFTs with ease in an expanding marketplace.</w:t>
        <w:br/>
        <w:br/>
      </w:r>
      <w:r>
        <w:rPr>
          <w:rFonts w:ascii="Calibri" w:hAnsi="Calibri"/>
          <w:sz w:val="22"/>
        </w:rPr>
        <w:t>Why choose Bybit for your Bitcoin and cryptocurrency trades?</w:t>
        <w:br/>
        <w:br/>
      </w:r>
      <w:r>
        <w:rPr>
          <w:rFonts w:ascii="Calibri" w:hAnsi="Calibri"/>
          <w:sz w:val="22"/>
        </w:rPr>
        <w:t>Instant crypto trading</w:t>
        <w:br/>
        <w:br/>
      </w:r>
      <w:r>
        <w:rPr>
          <w:rFonts w:ascii="Calibri" w:hAnsi="Calibri"/>
          <w:sz w:val="22"/>
        </w:rPr>
        <w:t>Trade Bitcoin (BTC), Ethereum (ETH), Ripple (XRP), Solana (SOL), Mantle (MNT) PEPE and other crytpocurrencies instantly using credit cards, bank transfers or other payment methods.</w:t>
        <w:br/>
        <w:br/>
      </w:r>
      <w:r>
        <w:rPr>
          <w:rFonts w:ascii="Calibri" w:hAnsi="Calibri"/>
          <w:sz w:val="22"/>
        </w:rPr>
        <w:t>Optimized experience</w:t>
        <w:br/>
        <w:br/>
      </w:r>
      <w:r>
        <w:rPr>
          <w:rFonts w:ascii="Calibri" w:hAnsi="Calibri"/>
          <w:sz w:val="22"/>
        </w:rPr>
        <w:t>Our streamlined UX for Spot and Derivatives trading makes trading Bitcoin (BTC), Ethereum (ETH), Solana (SOL), Mantle (MNT) and other cryptocurrencies easier than ever.</w:t>
        <w:br/>
        <w:br/>
      </w:r>
      <w:r>
        <w:rPr>
          <w:rFonts w:ascii="Calibri" w:hAnsi="Calibri"/>
          <w:sz w:val="22"/>
        </w:rPr>
        <w:t>Seamless deposits and transfers</w:t>
        <w:br/>
        <w:br/>
      </w:r>
      <w:r>
        <w:rPr>
          <w:rFonts w:ascii="Calibri" w:hAnsi="Calibri"/>
          <w:sz w:val="22"/>
        </w:rPr>
        <w:t>Transfer major cryptocurrencies like Bitcoin (BTC), Ethereum (ETH), Solana (SOL), Mantle (MNT) and Ripples (XRP) quickly across multiple wallets with full customization options.</w:t>
        <w:br/>
        <w:br/>
      </w:r>
      <w:r>
        <w:rPr>
          <w:rFonts w:ascii="Calibri" w:hAnsi="Calibri"/>
          <w:sz w:val="22"/>
        </w:rPr>
        <w:t>Portfolio diversification</w:t>
        <w:br/>
        <w:br/>
      </w:r>
      <w:r>
        <w:rPr>
          <w:rFonts w:ascii="Calibri" w:hAnsi="Calibri"/>
          <w:sz w:val="22"/>
        </w:rPr>
        <w:t>Trade Bitcoin (BTC), Ethereum (ETH), Ripple (XRP), Solana (SOL), Mantle (MNT), PEPE and other cryptocurrencies on Spot or Derivatives markets, with leveraged tokens, crypto loans and margin trading on offer.</w:t>
        <w:br/>
        <w:br/>
      </w:r>
      <w:r>
        <w:rPr>
          <w:rFonts w:ascii="Calibri" w:hAnsi="Calibri"/>
          <w:sz w:val="22"/>
        </w:rPr>
        <w:t>Our official channels</w:t>
        <w:br/>
        <w:br/>
      </w:r>
      <w:r>
        <w:rPr>
          <w:rFonts w:ascii="Calibri" w:hAnsi="Calibri"/>
          <w:sz w:val="22"/>
        </w:rPr>
        <w:t>Bybit Announcement Center: https://announcement.bybit.com</w:t>
        <w:br/>
        <w:br/>
      </w:r>
      <w:r>
        <w:rPr>
          <w:rFonts w:ascii="Calibri" w:hAnsi="Calibri"/>
          <w:sz w:val="22"/>
        </w:rPr>
        <w:t xml:space="preserve">Bybit Blog: https://blog.bybit.com/en-us </w:t>
        <w:br/>
        <w:br/>
      </w:r>
      <w:r>
        <w:rPr>
          <w:rFonts w:ascii="Calibri" w:hAnsi="Calibri"/>
          <w:sz w:val="22"/>
        </w:rPr>
        <w:t>Bybit Learn: https://learn.bybit.com Bybit Help: https://bybit.com/en/help-center</w:t>
        <w:br/>
        <w:br/>
      </w:r>
      <w:r>
        <w:rPr>
          <w:rFonts w:ascii="Calibri" w:hAnsi="Calibri"/>
          <w:sz w:val="22"/>
        </w:rPr>
        <w:t>Join our community</w:t>
        <w:br/>
        <w:br/>
      </w:r>
      <w:r>
        <w:rPr>
          <w:rFonts w:ascii="Calibri" w:hAnsi="Calibri"/>
          <w:sz w:val="22"/>
        </w:rPr>
        <w:t xml:space="preserve">X: https://twitter.com/Bybit_Official </w:t>
        <w:br/>
        <w:br/>
      </w:r>
      <w:r>
        <w:rPr>
          <w:rFonts w:ascii="Calibri" w:hAnsi="Calibri"/>
          <w:sz w:val="22"/>
        </w:rPr>
        <w:t xml:space="preserve">Facebook: https://www.facebook.com/Bybit/ </w:t>
        <w:br/>
        <w:br/>
      </w:r>
      <w:r>
        <w:rPr>
          <w:rFonts w:ascii="Calibri" w:hAnsi="Calibri"/>
          <w:sz w:val="22"/>
        </w:rPr>
        <w:t xml:space="preserve">Instagram: https://www.instagram.com/bybit_official/ </w:t>
        <w:br/>
        <w:br/>
      </w:r>
      <w:r>
        <w:rPr>
          <w:rFonts w:ascii="Calibri" w:hAnsi="Calibri"/>
          <w:sz w:val="22"/>
        </w:rPr>
        <w:t>Telegram: https://t.me/BybitEnglish</w:t>
      </w:r>
    </w:p>
    <w:p>
      <w:pPr>
        <w:spacing w:before="80" w:after="0"/>
      </w:pPr>
      <w:r>
        <w:rPr>
          <w:rFonts w:ascii="Calibri" w:hAnsi="Calibri"/>
          <w:color w:val="999999"/>
          <w:sz w:val="18"/>
        </w:rPr>
        <w:t>──────────────────────────────────────────────────</w:t>
      </w:r>
    </w:p>
    <w:p>
      <w:pPr>
        <w:spacing w:before="120" w:after="40"/>
      </w:pPr>
      <w:r>
        <w:rPr>
          <w:rFonts w:ascii="Calibri" w:hAnsi="Calibri"/>
          <w:b/>
          <w:color w:val="1F497D"/>
          <w:sz w:val="28"/>
        </w:rPr>
        <w:t>Uniswap: Crypto &amp; NFT Wallet</w:t>
      </w:r>
    </w:p>
    <w:p>
      <w:pPr>
        <w:spacing w:after="40"/>
      </w:pPr>
      <w:r>
        <w:rPr>
          <w:rFonts w:ascii="Calibri" w:hAnsi="Calibri"/>
          <w:b/>
          <w:sz w:val="22"/>
        </w:rPr>
        <w:t xml:space="preserve">Developer: </w:t>
      </w:r>
      <w:r>
        <w:rPr>
          <w:rFonts w:ascii="Calibri" w:hAnsi="Calibri"/>
          <w:sz w:val="22"/>
        </w:rPr>
        <w:t>Uniswap by Uniswap Labs</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tokens, collect NFTs &amp; explore apps across the Ethereum blockchain ecosystem</w:t>
      </w:r>
    </w:p>
    <w:p>
      <w:pPr>
        <w:spacing w:after="80"/>
      </w:pPr>
      <w:r>
        <w:rPr>
          <w:rFonts w:ascii="Calibri" w:hAnsi="Calibri"/>
          <w:sz w:val="22"/>
        </w:rPr>
        <w:t>The Uniswap Wallet app is self-custody crypto wallet built for swapping. The Uniswap Wallet app puts you in control of your crypto assets, while you buy crypto, browse NFT collections, explore Web3 apps, and swap tokens.</w:t>
        <w:br/>
        <w:br/>
      </w:r>
      <w:r>
        <w:rPr>
          <w:rFonts w:ascii="Calibri" w:hAnsi="Calibri"/>
          <w:sz w:val="22"/>
        </w:rPr>
        <w:t>Swap &amp; Manage Crypto Assets Safely</w:t>
        <w:br/>
        <w:br/>
      </w:r>
      <w:r>
        <w:rPr>
          <w:rFonts w:ascii="Calibri" w:hAnsi="Calibri"/>
          <w:sz w:val="22"/>
        </w:rPr>
        <w:t>- Swap tokens across Ethereum, Unichain, Base, BNB Chain, Arbitrum, Polygon, Optimism, and other EVM-compatible blockchains</w:t>
        <w:br/>
        <w:br/>
      </w:r>
      <w:r>
        <w:rPr>
          <w:rFonts w:ascii="Calibri" w:hAnsi="Calibri"/>
          <w:sz w:val="22"/>
        </w:rPr>
        <w:t>- View all of your crypto &amp; NFT assets in one place without switching chains</w:t>
        <w:br/>
        <w:br/>
      </w:r>
      <w:r>
        <w:rPr>
          <w:rFonts w:ascii="Calibri" w:hAnsi="Calibri"/>
          <w:sz w:val="22"/>
        </w:rPr>
        <w:t>- MEV protection for your Ethereum swaps</w:t>
        <w:br/>
        <w:br/>
      </w:r>
      <w:r>
        <w:rPr>
          <w:rFonts w:ascii="Calibri" w:hAnsi="Calibri"/>
          <w:sz w:val="22"/>
        </w:rPr>
        <w:t>- Safely send and receive crypto tokens with other wallets</w:t>
        <w:br/>
        <w:br/>
      </w:r>
      <w:r>
        <w:rPr>
          <w:rFonts w:ascii="Calibri" w:hAnsi="Calibri"/>
          <w:sz w:val="22"/>
        </w:rPr>
        <w:t>- Easily create a new Ethereum wallet and claim a username, or import your existing crypto wallet</w:t>
        <w:br/>
        <w:br/>
      </w:r>
      <w:r>
        <w:rPr>
          <w:rFonts w:ascii="Calibri" w:hAnsi="Calibri"/>
          <w:sz w:val="22"/>
        </w:rPr>
        <w:t>- Use your credit card or bank account to buy crypto, including Ethereum (ETH), Wrapped Bitcoin (WBTC), and USD Coin (USDC)</w:t>
        <w:br/>
        <w:br/>
      </w:r>
      <w:r>
        <w:rPr>
          <w:rFonts w:ascii="Calibri" w:hAnsi="Calibri"/>
          <w:sz w:val="22"/>
        </w:rPr>
        <w:t>Real-Time Insights &amp; Notifications</w:t>
        <w:br/>
        <w:br/>
      </w:r>
      <w:r>
        <w:rPr>
          <w:rFonts w:ascii="Calibri" w:hAnsi="Calibri"/>
          <w:sz w:val="22"/>
        </w:rPr>
        <w:t>- Discover top crypto tokens on Uniswap by market cap, price or volume</w:t>
        <w:br/>
        <w:br/>
      </w:r>
      <w:r>
        <w:rPr>
          <w:rFonts w:ascii="Calibri" w:hAnsi="Calibri"/>
          <w:sz w:val="22"/>
        </w:rPr>
        <w:t>- Monitor token prices &amp; charts with real-time data across Ethereum and other chains</w:t>
        <w:br/>
        <w:br/>
      </w:r>
      <w:r>
        <w:rPr>
          <w:rFonts w:ascii="Calibri" w:hAnsi="Calibri"/>
          <w:sz w:val="22"/>
        </w:rPr>
        <w:t>- Review token stats, descriptions and warning labels before trading</w:t>
        <w:br/>
        <w:br/>
      </w:r>
      <w:r>
        <w:rPr>
          <w:rFonts w:ascii="Calibri" w:hAnsi="Calibri"/>
          <w:sz w:val="22"/>
        </w:rPr>
        <w:t>- Receive push notifications for completed transactions, even if made on another app or device</w:t>
        <w:br/>
        <w:br/>
      </w:r>
      <w:r>
        <w:rPr>
          <w:rFonts w:ascii="Calibri" w:hAnsi="Calibri"/>
          <w:sz w:val="22"/>
        </w:rPr>
        <w:t>Explore Crypto Apps &amp; Games</w:t>
        <w:br/>
        <w:br/>
      </w:r>
      <w:r>
        <w:rPr>
          <w:rFonts w:ascii="Calibri" w:hAnsi="Calibri"/>
          <w:sz w:val="22"/>
        </w:rPr>
        <w:t>- Seamlessly connect to various onchain apps with Uniswap Wallet through WalletConnect</w:t>
        <w:br/>
        <w:br/>
      </w:r>
      <w:r>
        <w:rPr>
          <w:rFonts w:ascii="Calibri" w:hAnsi="Calibri"/>
          <w:sz w:val="22"/>
        </w:rPr>
        <w:t>- Search &amp; view any wallet, token, or NFT collection on Ethereum</w:t>
        <w:br/>
        <w:br/>
      </w:r>
      <w:r>
        <w:rPr>
          <w:rFonts w:ascii="Calibri" w:hAnsi="Calibri"/>
          <w:sz w:val="22"/>
        </w:rPr>
        <w:t>- Favorite tokens and crypto wallet addresses for easy access</w:t>
        <w:br/>
        <w:br/>
      </w:r>
      <w:r>
        <w:rPr>
          <w:rFonts w:ascii="Calibri" w:hAnsi="Calibri"/>
          <w:sz w:val="22"/>
        </w:rPr>
        <w:t>- Track NFT collection floor prices and volume</w:t>
        <w:br/>
        <w:br/>
      </w:r>
      <w:r>
        <w:rPr>
          <w:rFonts w:ascii="Calibri" w:hAnsi="Calibri"/>
          <w:sz w:val="22"/>
        </w:rPr>
        <w:t>- Curate and showcase your NFTs with Uniswap Wallet’s NFT gallery view</w:t>
        <w:br/>
        <w:br/>
      </w:r>
      <w:r>
        <w:rPr>
          <w:rFonts w:ascii="Calibri" w:hAnsi="Calibri"/>
          <w:sz w:val="22"/>
        </w:rPr>
        <w:t>Secure Your Crypto Assets</w:t>
        <w:br/>
        <w:br/>
      </w:r>
      <w:r>
        <w:rPr>
          <w:rFonts w:ascii="Calibri" w:hAnsi="Calibri"/>
          <w:sz w:val="22"/>
        </w:rPr>
        <w:t>- Store your crypto recovery phrase in the iPhone secure enclave so it never leaves your device without permission</w:t>
        <w:br/>
        <w:br/>
      </w:r>
      <w:r>
        <w:rPr>
          <w:rFonts w:ascii="Calibri" w:hAnsi="Calibri"/>
          <w:sz w:val="22"/>
        </w:rPr>
        <w:t>- Backup your recovery phrase to iCloud in an encrypted file so you can easily, but securely access it</w:t>
        <w:br/>
        <w:br/>
      </w:r>
      <w:r>
        <w:rPr>
          <w:rFonts w:ascii="Calibri" w:hAnsi="Calibri"/>
          <w:sz w:val="22"/>
        </w:rPr>
        <w:t>- Require Face ID to access your crypto wallet and make transactions</w:t>
        <w:br/>
        <w:br/>
      </w:r>
      <w:r>
        <w:rPr>
          <w:rFonts w:ascii="Calibri" w:hAnsi="Calibri"/>
          <w:sz w:val="22"/>
        </w:rPr>
        <w:t>- Source code audited by security firm Trail of Bits</w:t>
        <w:br/>
        <w:br/>
      </w:r>
      <w:r>
        <w:rPr>
          <w:rFonts w:ascii="Calibri" w:hAnsi="Calibri"/>
          <w:sz w:val="22"/>
        </w:rPr>
        <w:t>--</w:t>
        <w:br/>
        <w:br/>
      </w:r>
      <w:r>
        <w:rPr>
          <w:rFonts w:ascii="Calibri" w:hAnsi="Calibri"/>
          <w:sz w:val="22"/>
        </w:rPr>
        <w:t>Uniswap Wallet App Supported Chains:</w:t>
        <w:br/>
        <w:br/>
      </w:r>
      <w:r>
        <w:rPr>
          <w:rFonts w:ascii="Calibri" w:hAnsi="Calibri"/>
          <w:sz w:val="22"/>
        </w:rPr>
        <w:t>Ethereum (ETH), Avalanche (AVAX), Polygon (MATIC), Arbitrum (ARB), Optimism (OP), Base, BNB Chain (BNB), Blast (BLAST), Zoracles (ZORA), Celo (CGLD), zkSync (ZK) and World Chain (WLD)</w:t>
        <w:br/>
        <w:br/>
      </w:r>
      <w:r>
        <w:rPr>
          <w:rFonts w:ascii="Calibri" w:hAnsi="Calibri"/>
          <w:sz w:val="22"/>
        </w:rPr>
        <w:t>--</w:t>
        <w:br/>
        <w:br/>
      </w:r>
      <w:r>
        <w:rPr>
          <w:rFonts w:ascii="Calibri" w:hAnsi="Calibri"/>
          <w:sz w:val="22"/>
        </w:rPr>
        <w:t>For additional questions, email support@uniswap.org. For product updates, follow @uniswap on X/Twitter.</w:t>
        <w:br/>
        <w:br/>
      </w:r>
      <w:r>
        <w:rPr>
          <w:rFonts w:ascii="Calibri" w:hAnsi="Calibri"/>
          <w:sz w:val="22"/>
        </w:rPr>
        <w:t>Universal Navigation, Inc. 228 Park Ave S, #44753, New York, New York 10003</w:t>
      </w:r>
    </w:p>
    <w:p>
      <w:pPr>
        <w:spacing w:before="80" w:after="0"/>
      </w:pPr>
      <w:r>
        <w:rPr>
          <w:rFonts w:ascii="Calibri" w:hAnsi="Calibri"/>
          <w:color w:val="999999"/>
          <w:sz w:val="18"/>
        </w:rPr>
        <w:t>──────────────────────────────────────────────────</w:t>
      </w:r>
    </w:p>
    <w:p>
      <w:pPr>
        <w:spacing w:before="120" w:after="40"/>
      </w:pPr>
      <w:r>
        <w:rPr>
          <w:rFonts w:ascii="Calibri" w:hAnsi="Calibri"/>
          <w:b/>
          <w:color w:val="1F497D"/>
          <w:sz w:val="28"/>
        </w:rPr>
        <w:t>MEXC: Buy Bitcoin BTC &amp; Crypto</w:t>
      </w:r>
    </w:p>
    <w:p>
      <w:pPr>
        <w:spacing w:after="40"/>
      </w:pPr>
      <w:r>
        <w:rPr>
          <w:rFonts w:ascii="Calibri" w:hAnsi="Calibri"/>
          <w:b/>
          <w:sz w:val="22"/>
        </w:rPr>
        <w:t xml:space="preserve">Developer: </w:t>
      </w:r>
      <w:r>
        <w:rPr>
          <w:rFonts w:ascii="Calibri" w:hAnsi="Calibri"/>
          <w:sz w:val="22"/>
        </w:rPr>
        <w:t>MEXC Ltd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BTC, ETH, SOL, 0 Fees &amp; 3000+ Coins | Crypto Exchange &amp; Secure Trading</w:t>
      </w:r>
    </w:p>
    <w:p>
      <w:pPr>
        <w:spacing w:after="80"/>
      </w:pPr>
      <w:r>
        <w:rPr>
          <w:rFonts w:ascii="Calibri" w:hAnsi="Calibri"/>
          <w:sz w:val="22"/>
        </w:rPr>
        <w:t>MEXC is one of the world's leading digital asset exchanges. With the lowest fees in the industry (zero fees), the most diverse range of trading pairs (3,000+), and a secure and reliable trading engine, MEXC delivers a top-tier trading experience, earning the trust of over 40 million users worldwide. MEXC makes trading more efficient and simple!</w:t>
        <w:br/>
        <w:br/>
      </w:r>
      <w:r>
        <w:rPr>
          <w:rFonts w:ascii="Calibri" w:hAnsi="Calibri"/>
          <w:sz w:val="22"/>
        </w:rPr>
        <w:t>Through MEXC, you can get:</w:t>
        <w:br/>
        <w:br/>
      </w:r>
      <w:r>
        <w:rPr>
          <w:rFonts w:ascii="Calibri" w:hAnsi="Calibri"/>
          <w:sz w:val="22"/>
        </w:rPr>
        <w:t>- Most Pairs: Over 3,000 listed trading pairs, allowing you to fully enjoy wealth opportunities.</w:t>
        <w:br/>
        <w:br/>
      </w:r>
      <w:r>
        <w:rPr>
          <w:rFonts w:ascii="Calibri" w:hAnsi="Calibri"/>
          <w:sz w:val="22"/>
        </w:rPr>
        <w:t>- Lowest Fees: 0 maker fees for spot and futures trading, with 1bps–2bps taker fees.</w:t>
        <w:br/>
        <w:br/>
      </w:r>
      <w:r>
        <w:rPr>
          <w:rFonts w:ascii="Calibri" w:hAnsi="Calibri"/>
          <w:sz w:val="22"/>
        </w:rPr>
        <w:t>- Best Depth: Industry-leading liquidity for smaller spreads, more stable trading, and faster execution.</w:t>
        <w:br/>
        <w:br/>
      </w:r>
      <w:r>
        <w:rPr>
          <w:rFonts w:ascii="Calibri" w:hAnsi="Calibri"/>
          <w:sz w:val="22"/>
        </w:rPr>
        <w:t>- Higher Returns: $8,000 rewards for new users, and up to 60% yield for holding MX.</w:t>
        <w:br/>
        <w:br/>
      </w:r>
      <w:r>
        <w:rPr>
          <w:rFonts w:ascii="Calibri" w:hAnsi="Calibri"/>
          <w:sz w:val="22"/>
        </w:rPr>
        <w:t>- Security Assurance: Every two months, the platform publishes its reserve assets and reserve ratio.</w:t>
        <w:br/>
        <w:br/>
      </w:r>
      <w:r>
        <w:rPr>
          <w:rFonts w:ascii="Calibri" w:hAnsi="Calibri"/>
          <w:sz w:val="22"/>
        </w:rPr>
        <w:t>1. A Wide Variety of Cryptocurrencies</w:t>
        <w:br/>
        <w:br/>
      </w:r>
      <w:r>
        <w:rPr>
          <w:rFonts w:ascii="Calibri" w:hAnsi="Calibri"/>
          <w:sz w:val="22"/>
        </w:rPr>
        <w:t>Explore over 3,000 crypto assets, including Bitcoin (BTC), Ethereum (ETH), Solana (SOL), Ripple (XRP), Tether (USDT), MX Token (MX), Dogecoin (DOGE), Shiba Inu (SHIB), PEPE (PEPE), Notcoin (NOT), Toncoin (TON), USDC (USDC), Binance Coin (BNB), People DAO (PEOPLE), Chainlink (LINK), Cardano (ADA), Polkadot (DOT), Decentraland (MANA), Gala Games (GALA), Polygon (POL), and more.</w:t>
        <w:br/>
        <w:br/>
      </w:r>
      <w:r>
        <w:rPr>
          <w:rFonts w:ascii="Calibri" w:hAnsi="Calibri"/>
          <w:sz w:val="22"/>
        </w:rPr>
        <w:t>2. 0 Trading Fees</w:t>
        <w:br/>
        <w:br/>
      </w:r>
      <w:r>
        <w:rPr>
          <w:rFonts w:ascii="Calibri" w:hAnsi="Calibri"/>
          <w:sz w:val="22"/>
        </w:rPr>
        <w:t>- Spot Trading: 0 maker fees and 1bps–2bps taker fees.</w:t>
        <w:br/>
        <w:br/>
      </w:r>
      <w:r>
        <w:rPr>
          <w:rFonts w:ascii="Calibri" w:hAnsi="Calibri"/>
          <w:sz w:val="22"/>
        </w:rPr>
        <w:t>- Futures Trading: 0 maker fees and 1bps–2bps taker fees.</w:t>
        <w:br/>
        <w:br/>
      </w:r>
      <w:r>
        <w:rPr>
          <w:rFonts w:ascii="Calibri" w:hAnsi="Calibri"/>
          <w:sz w:val="22"/>
        </w:rPr>
        <w:t>- Hold 1,000+ MX: Enjoy 1bps taker fees (applicable to spot and futures trading).</w:t>
        <w:br/>
        <w:br/>
      </w:r>
      <w:r>
        <w:rPr>
          <w:rFonts w:ascii="Calibri" w:hAnsi="Calibri"/>
          <w:sz w:val="22"/>
        </w:rPr>
        <w:t>- P2P: Wire transfers and over 30 options, with 0 fees for P2P trading.</w:t>
        <w:br/>
        <w:br/>
      </w:r>
      <w:r>
        <w:rPr>
          <w:rFonts w:ascii="Calibri" w:hAnsi="Calibri"/>
          <w:sz w:val="22"/>
        </w:rPr>
        <w:t>3. Industry-Leading Liquidity</w:t>
        <w:br/>
        <w:br/>
      </w:r>
      <w:r>
        <w:rPr>
          <w:rFonts w:ascii="Calibri" w:hAnsi="Calibri"/>
          <w:sz w:val="22"/>
        </w:rPr>
        <w:t>In futures and spot markets, the tradable volume at mid-price ±0.05% (5 bps) is significantly ahead of competitors. This results in smaller spreads, more stable trading, and faster execution.</w:t>
        <w:br/>
        <w:br/>
      </w:r>
      <w:r>
        <w:rPr>
          <w:rFonts w:ascii="Calibri" w:hAnsi="Calibri"/>
          <w:sz w:val="22"/>
        </w:rPr>
        <w:t>4. Stable Returns</w:t>
        <w:br/>
        <w:br/>
      </w:r>
      <w:r>
        <w:rPr>
          <w:rFonts w:ascii="Calibri" w:hAnsi="Calibri"/>
          <w:sz w:val="22"/>
        </w:rPr>
        <w:t>- Earn Tokens Through Trading: Participate in the daily M-Day event—the more you trade, the more you earn.</w:t>
        <w:br/>
        <w:br/>
      </w:r>
      <w:r>
        <w:rPr>
          <w:rFonts w:ascii="Calibri" w:hAnsi="Calibri"/>
          <w:sz w:val="22"/>
        </w:rPr>
        <w:t>- MX Earnings: Hold MX to enjoy up to 60% returns.</w:t>
        <w:br/>
        <w:br/>
      </w:r>
      <w:r>
        <w:rPr>
          <w:rFonts w:ascii="Calibri" w:hAnsi="Calibri"/>
          <w:sz w:val="22"/>
        </w:rPr>
        <w:t>5. Security assurance</w:t>
        <w:br/>
        <w:br/>
      </w:r>
      <w:r>
        <w:rPr>
          <w:rFonts w:ascii="Calibri" w:hAnsi="Calibri"/>
          <w:sz w:val="22"/>
        </w:rPr>
        <w:t>We spare no effort in protecting the safety of your funds. MEXC publishes its platform reserves and reserve ratio every two months. You can always check the reserve ratios for Bitcoin (BTC), Tether (USDT), and Ethereum (ETH), among others.</w:t>
        <w:br/>
        <w:br/>
      </w:r>
      <w:r>
        <w:rPr>
          <w:rFonts w:ascii="Calibri" w:hAnsi="Calibri"/>
          <w:sz w:val="22"/>
        </w:rPr>
        <w:t>Join the vibrant MEXC trader community:</w:t>
        <w:br/>
        <w:br/>
      </w:r>
      <w:r>
        <w:rPr>
          <w:rFonts w:ascii="Calibri" w:hAnsi="Calibri"/>
          <w:sz w:val="22"/>
        </w:rPr>
        <w:t>X: https://x.com/MEXC_Official</w:t>
        <w:br/>
        <w:br/>
      </w:r>
      <w:r>
        <w:rPr>
          <w:rFonts w:ascii="Calibri" w:hAnsi="Calibri"/>
          <w:sz w:val="22"/>
        </w:rPr>
        <w:t>Facebook: https://www.facebook.com/mexcofficial</w:t>
        <w:br/>
        <w:br/>
      </w:r>
      <w:r>
        <w:rPr>
          <w:rFonts w:ascii="Calibri" w:hAnsi="Calibri"/>
          <w:sz w:val="22"/>
        </w:rPr>
        <w:t>Instagram: https://www.instagram.com/mexc_official/</w:t>
        <w:br/>
        <w:br/>
      </w:r>
      <w:r>
        <w:rPr>
          <w:rFonts w:ascii="Calibri" w:hAnsi="Calibri"/>
          <w:sz w:val="22"/>
        </w:rPr>
        <w:t>Telegram: https://t.me/MEXCEnglish</w:t>
      </w:r>
    </w:p>
    <w:p>
      <w:pPr>
        <w:spacing w:before="80" w:after="0"/>
      </w:pPr>
      <w:r>
        <w:rPr>
          <w:rFonts w:ascii="Calibri" w:hAnsi="Calibri"/>
          <w:color w:val="999999"/>
          <w:sz w:val="18"/>
        </w:rPr>
        <w:t>──────────────────────────────────────────────────</w:t>
      </w:r>
    </w:p>
    <w:p>
      <w:pPr>
        <w:spacing w:before="120" w:after="40"/>
      </w:pPr>
      <w:r>
        <w:rPr>
          <w:rFonts w:ascii="Calibri" w:hAnsi="Calibri"/>
          <w:b/>
          <w:color w:val="1F497D"/>
          <w:sz w:val="28"/>
        </w:rPr>
        <w:t>Kraken: Buy Stocks &amp; Crypto</w:t>
      </w:r>
    </w:p>
    <w:p>
      <w:pPr>
        <w:spacing w:after="40"/>
      </w:pPr>
      <w:r>
        <w:rPr>
          <w:rFonts w:ascii="Calibri" w:hAnsi="Calibri"/>
          <w:b/>
          <w:sz w:val="22"/>
        </w:rPr>
        <w:t xml:space="preserve">Developer: </w:t>
      </w:r>
      <w:r>
        <w:rPr>
          <w:rFonts w:ascii="Calibri" w:hAnsi="Calibri"/>
          <w:sz w:val="22"/>
        </w:rPr>
        <w:t>Payward,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All your crypto &amp; stocks in one secure and trusted app.</w:t>
      </w:r>
    </w:p>
    <w:p>
      <w:pPr>
        <w:spacing w:after="80"/>
      </w:pPr>
      <w:r>
        <w:rPr>
          <w:rFonts w:ascii="Calibri" w:hAnsi="Calibri"/>
          <w:sz w:val="22"/>
        </w:rPr>
        <w:t>Kraken is the easy, safe and secure way to buy crypto like Bitcoin, Ethereum, Dogecoin and more. Now introducing stocks too, so you can invest in both crypto &amp; stocks with one simple, powerful app to manage your entire portfolio on the go.</w:t>
        <w:br/>
        <w:br/>
      </w:r>
      <w:r>
        <w:rPr>
          <w:rFonts w:ascii="Calibri" w:hAnsi="Calibri"/>
          <w:sz w:val="22"/>
        </w:rPr>
        <w:t>At the forefront of the Bitcoin revolution since 2011, Kraken is one of the largest and oldest Bitcoin exchanges in the world. Millions of clients around the world trust Kraken to buy and sell cryptocurrencies.</w:t>
        <w:br/>
        <w:br/>
      </w:r>
      <w:r>
        <w:rPr>
          <w:rFonts w:ascii="Calibri" w:hAnsi="Calibri"/>
          <w:sz w:val="22"/>
        </w:rPr>
        <w:t>Whether you’re a crypto-beginner or an advanced trader, Kraken gives you the power to chart your own financial course, thanks to our excellent service, handy tools, low fees, versatile funding options and rigorous security standards.</w:t>
        <w:br/>
        <w:br/>
      </w:r>
      <w:r>
        <w:rPr>
          <w:rFonts w:ascii="Calibri" w:hAnsi="Calibri"/>
          <w:sz w:val="22"/>
        </w:rPr>
        <w:t>CRYPTO INVESTING MADE SIMPLE</w:t>
        <w:br/>
        <w:br/>
      </w:r>
      <w:r>
        <w:rPr>
          <w:rFonts w:ascii="Calibri" w:hAnsi="Calibri"/>
          <w:sz w:val="22"/>
        </w:rPr>
        <w:t>• Easily buy and sell the most popular cryptocurrencies</w:t>
        <w:br/>
        <w:br/>
      </w:r>
      <w:r>
        <w:rPr>
          <w:rFonts w:ascii="Calibri" w:hAnsi="Calibri"/>
          <w:sz w:val="22"/>
        </w:rPr>
        <w:t>• Low fees for buy/sell orders</w:t>
        <w:br/>
        <w:br/>
      </w:r>
      <w:r>
        <w:rPr>
          <w:rFonts w:ascii="Calibri" w:hAnsi="Calibri"/>
          <w:sz w:val="22"/>
        </w:rPr>
        <w:t>• Know the exact price before you buy/sell</w:t>
        <w:br/>
        <w:br/>
      </w:r>
      <w:r>
        <w:rPr>
          <w:rFonts w:ascii="Calibri" w:hAnsi="Calibri"/>
          <w:sz w:val="22"/>
        </w:rPr>
        <w:t>• 24/7 support with a single tap to open a support ticket</w:t>
        <w:br/>
        <w:br/>
      </w:r>
      <w:r>
        <w:rPr>
          <w:rFonts w:ascii="Calibri" w:hAnsi="Calibri"/>
          <w:sz w:val="22"/>
        </w:rPr>
        <w:t>EASILY BUY &amp; SELL CRYPTO</w:t>
        <w:br/>
        <w:br/>
      </w:r>
      <w:r>
        <w:rPr>
          <w:rFonts w:ascii="Calibri" w:hAnsi="Calibri"/>
          <w:sz w:val="22"/>
        </w:rPr>
        <w:t>• Scroll and tap to select the asset to buy/sell</w:t>
        <w:br/>
        <w:br/>
      </w:r>
      <w:r>
        <w:rPr>
          <w:rFonts w:ascii="Calibri" w:hAnsi="Calibri"/>
          <w:sz w:val="22"/>
        </w:rPr>
        <w:t>• Preset amounts to create orders in a single tap</w:t>
        <w:br/>
        <w:br/>
      </w:r>
      <w:r>
        <w:rPr>
          <w:rFonts w:ascii="Calibri" w:hAnsi="Calibri"/>
          <w:sz w:val="22"/>
        </w:rPr>
        <w:t>• Simple form for custom orders</w:t>
        <w:br/>
        <w:br/>
      </w:r>
      <w:r>
        <w:rPr>
          <w:rFonts w:ascii="Calibri" w:hAnsi="Calibri"/>
          <w:sz w:val="22"/>
        </w:rPr>
        <w:t>• Get an exact price quote before you buy or sell</w:t>
        <w:br/>
        <w:br/>
      </w:r>
      <w:r>
        <w:rPr>
          <w:rFonts w:ascii="Calibri" w:hAnsi="Calibri"/>
          <w:sz w:val="22"/>
        </w:rPr>
        <w:t>• Review your past transactions</w:t>
        <w:br/>
        <w:br/>
      </w:r>
      <w:r>
        <w:rPr>
          <w:rFonts w:ascii="Calibri" w:hAnsi="Calibri"/>
          <w:sz w:val="22"/>
        </w:rPr>
        <w:t>• See your available balance for buying</w:t>
        <w:br/>
        <w:br/>
      </w:r>
      <w:r>
        <w:rPr>
          <w:rFonts w:ascii="Calibri" w:hAnsi="Calibri"/>
          <w:sz w:val="22"/>
        </w:rPr>
        <w:t>• Buy crypto in fixed amounts over time to benefit from dollar-cost averaging (DCA)</w:t>
        <w:br/>
        <w:br/>
      </w:r>
      <w:r>
        <w:rPr>
          <w:rFonts w:ascii="Calibri" w:hAnsi="Calibri"/>
          <w:sz w:val="22"/>
        </w:rPr>
        <w:t>PAY USING YOUR CRYPTO</w:t>
        <w:br/>
        <w:br/>
      </w:r>
      <w:r>
        <w:rPr>
          <w:rFonts w:ascii="Calibri" w:hAnsi="Calibri"/>
          <w:sz w:val="22"/>
        </w:rPr>
        <w:t>• Send money fast to any Kraken user, anywhere</w:t>
        <w:br/>
        <w:br/>
      </w:r>
      <w:r>
        <w:rPr>
          <w:rFonts w:ascii="Calibri" w:hAnsi="Calibri"/>
          <w:sz w:val="22"/>
        </w:rPr>
        <w:t>• Zero fees for all payments, worldwide</w:t>
        <w:br/>
        <w:br/>
      </w:r>
      <w:r>
        <w:rPr>
          <w:rFonts w:ascii="Calibri" w:hAnsi="Calibri"/>
          <w:sz w:val="22"/>
        </w:rPr>
        <w:t>• 300+ different currencies (government and crypto)</w:t>
        <w:br/>
        <w:br/>
      </w:r>
      <w:r>
        <w:rPr>
          <w:rFonts w:ascii="Calibri" w:hAnsi="Calibri"/>
          <w:sz w:val="22"/>
        </w:rPr>
        <w:t>• Claim your unique @kraktag</w:t>
        <w:br/>
        <w:br/>
      </w:r>
      <w:r>
        <w:rPr>
          <w:rFonts w:ascii="Calibri" w:hAnsi="Calibri"/>
          <w:sz w:val="22"/>
        </w:rPr>
        <w:t>SUBSCRIBE TO MORE TRADES, LESS FEES</w:t>
        <w:br/>
        <w:br/>
      </w:r>
      <w:r>
        <w:rPr>
          <w:rFonts w:ascii="Calibri" w:hAnsi="Calibri"/>
          <w:sz w:val="22"/>
        </w:rPr>
        <w:t>• Meet our premium subscription service for $4.99/mo</w:t>
        <w:br/>
        <w:br/>
      </w:r>
      <w:r>
        <w:rPr>
          <w:rFonts w:ascii="Calibri" w:hAnsi="Calibri"/>
          <w:sz w:val="22"/>
        </w:rPr>
        <w:t>• Kraken+ gives you zero trading fees, up to $10k/month</w:t>
        <w:br/>
        <w:br/>
      </w:r>
      <w:r>
        <w:rPr>
          <w:rFonts w:ascii="Calibri" w:hAnsi="Calibri"/>
          <w:sz w:val="22"/>
        </w:rPr>
        <w:t>• Earn boosted, up to 4%+ APR on USDG</w:t>
        <w:br/>
        <w:br/>
      </w:r>
      <w:r>
        <w:rPr>
          <w:rFonts w:ascii="Calibri" w:hAnsi="Calibri"/>
          <w:sz w:val="22"/>
        </w:rPr>
        <w:t>INTRODUCING STOCKS ON KRAKEN</w:t>
        <w:br/>
        <w:br/>
      </w:r>
      <w:r>
        <w:rPr>
          <w:rFonts w:ascii="Calibri" w:hAnsi="Calibri"/>
          <w:sz w:val="22"/>
        </w:rPr>
        <w:t>• Buy, sell &amp; trade 11,000+ US stocks &amp; ETFs commission-free* directly in the app.</w:t>
        <w:br/>
        <w:br/>
      </w:r>
      <w:r>
        <w:rPr>
          <w:rFonts w:ascii="Calibri" w:hAnsi="Calibri"/>
          <w:sz w:val="22"/>
        </w:rPr>
        <w:t>• Invest beyond just big-name US stocks and ETFs across NYSE, NASDAQ, AMEX, and more, all with zero commissions*.</w:t>
        <w:br/>
        <w:br/>
      </w:r>
      <w:r>
        <w:rPr>
          <w:rFonts w:ascii="Calibri" w:hAnsi="Calibri"/>
          <w:sz w:val="22"/>
        </w:rPr>
        <w:t>• Execute trades &amp; reinvest seamlessly</w:t>
        <w:br/>
        <w:br/>
      </w:r>
      <w:r>
        <w:rPr>
          <w:rFonts w:ascii="Calibri" w:hAnsi="Calibri"/>
          <w:sz w:val="22"/>
        </w:rPr>
        <w:t>*Other fees may apply</w:t>
        <w:br/>
        <w:br/>
      </w:r>
      <w:r>
        <w:rPr>
          <w:rFonts w:ascii="Calibri" w:hAnsi="Calibri"/>
          <w:sz w:val="22"/>
        </w:rPr>
        <w:t>OVER 300 CRYPTOCURRENCIES AVAILABLE</w:t>
        <w:br/>
        <w:br/>
      </w:r>
      <w:r>
        <w:rPr>
          <w:rFonts w:ascii="Calibri" w:hAnsi="Calibri"/>
          <w:sz w:val="22"/>
        </w:rPr>
        <w:t>We have one of the largest selections of assets to buy and sell, including:</w:t>
        <w:br/>
        <w:br/>
      </w:r>
      <w:r>
        <w:rPr>
          <w:rFonts w:ascii="Calibri" w:hAnsi="Calibri"/>
          <w:sz w:val="22"/>
        </w:rPr>
        <w:t>Bitcoin (BTC), Ethereum (ETH), Dogecoin (DOGE), Litecoin (LTC), Ripple (XRP), Bitcoin Cash (BCH), Monero (XMR), EOS, Cardano (ADA), Polkadot (DOT), TRON (TRX), Stellar (XLM) and more.</w:t>
        <w:br/>
        <w:br/>
      </w:r>
      <w:r>
        <w:rPr>
          <w:rFonts w:ascii="Calibri" w:hAnsi="Calibri"/>
          <w:sz w:val="22"/>
        </w:rPr>
        <w:t>Geographic restrictions apply. Instant buy/sell fees apply when you convert one asset or currency to another when making a transfer. Please see our fee schedule for more information. Applicable fees will be shown before you make a transfer.</w:t>
        <w:br/>
        <w:br/>
      </w:r>
      <w:r>
        <w:rPr>
          <w:rFonts w:ascii="Calibri" w:hAnsi="Calibri"/>
          <w:sz w:val="22"/>
        </w:rPr>
        <w:t>Crypto trading involves risk of loss and is offered to US customers (excluding WA, NY and ME) through Payward Interactive, Inc.</w:t>
        <w:br/>
        <w:br/>
      </w:r>
      <w:r>
        <w:rPr>
          <w:rFonts w:ascii="Calibri" w:hAnsi="Calibri"/>
          <w:sz w:val="22"/>
        </w:rPr>
        <w:t>From Fortune. ©2023 Fortune Media IP Limited. All rights reserved. Used under license.</w:t>
        <w:br/>
        <w:br/>
      </w:r>
      <w:r>
        <w:rPr>
          <w:rFonts w:ascii="Calibri" w:hAnsi="Calibri"/>
          <w:sz w:val="22"/>
        </w:rPr>
        <w:t>© Payward Interactive, Inc. 2024</w:t>
        <w:br/>
        <w:br/>
      </w:r>
      <w:r>
        <w:rPr>
          <w:rFonts w:ascii="Calibri" w:hAnsi="Calibri"/>
          <w:sz w:val="22"/>
        </w:rPr>
        <w:t>NMLS ID 1843762, 106 E. Lincolnway, 4th Floor, Cheyenne, WY 82001</w:t>
        <w:br/>
        <w:br/>
      </w:r>
      <w:r>
        <w:rPr>
          <w:rFonts w:ascii="Calibri" w:hAnsi="Calibri"/>
          <w:sz w:val="22"/>
        </w:rPr>
        <w:t>Terms of Service:</w:t>
        <w:br/>
        <w:br/>
      </w:r>
      <w:r>
        <w:rPr>
          <w:rFonts w:ascii="Calibri" w:hAnsi="Calibri"/>
          <w:sz w:val="22"/>
        </w:rPr>
        <w:t>www.kraken.com/legal</w:t>
        <w:br/>
        <w:br/>
      </w:r>
      <w:r>
        <w:rPr>
          <w:rFonts w:ascii="Calibri" w:hAnsi="Calibri"/>
          <w:sz w:val="22"/>
        </w:rPr>
        <w:t>Kraken+ is an automatically renewing subscription requiring recurring payments. Cancel anytime. Price is inclusive of applicable taxes (i.e., VAT) where required. In other regions, the price shown does not include taxes, which will be added at the time of purchase where applicable. Subscription benefits vary by region and may be modified by Kraken at any time upon notice. Spread and payment processing fees still apply. Boosted USDG Rewards, including the Rewards rate, is subject to change and is not available in all regions.</w:t>
        <w:br/>
        <w:br/>
      </w:r>
      <w:r>
        <w:rPr>
          <w:rFonts w:ascii="Calibri" w:hAnsi="Calibri"/>
          <w:sz w:val="22"/>
        </w:rPr>
        <w:t>Not investment advice. Securities and brokerage services offered by Kraken Securities LLC, member FINRA/SIPC. Digital asset services to US and US territory customers (excluding WA, NY and ME) are provided by Payward Interactive, not a member of FINRA/ SIPC and not FDIC insured. All trading involves risk, including loss of your investments. View full disclosures at: kraken.com/legal/equities and kraken.com/legal/disclosures</w:t>
        <w:br/>
        <w:br/>
      </w:r>
      <w:r>
        <w:rPr>
          <w:rFonts w:ascii="Calibri" w:hAnsi="Calibri"/>
          <w:sz w:val="22"/>
        </w:rPr>
        <w:t>https://www.kraken.com/legal/spin-to-win-terms</w:t>
      </w:r>
    </w:p>
    <w:p>
      <w:pPr>
        <w:spacing w:before="80" w:after="0"/>
      </w:pPr>
      <w:r>
        <w:rPr>
          <w:rFonts w:ascii="Calibri" w:hAnsi="Calibri"/>
          <w:color w:val="999999"/>
          <w:sz w:val="18"/>
        </w:rPr>
        <w:t>──────────────────────────────────────────────────</w:t>
      </w:r>
    </w:p>
    <w:p>
      <w:pPr>
        <w:spacing w:before="120" w:after="40"/>
      </w:pPr>
      <w:r>
        <w:rPr>
          <w:rFonts w:ascii="Calibri" w:hAnsi="Calibri"/>
          <w:b/>
          <w:color w:val="1F497D"/>
          <w:sz w:val="28"/>
        </w:rPr>
        <w:t>Kraken Wallet: Crypto &amp; NFT</w:t>
      </w:r>
    </w:p>
    <w:p>
      <w:pPr>
        <w:spacing w:after="40"/>
      </w:pPr>
      <w:r>
        <w:rPr>
          <w:rFonts w:ascii="Calibri" w:hAnsi="Calibri"/>
          <w:b/>
          <w:sz w:val="22"/>
        </w:rPr>
        <w:t xml:space="preserve">Developer: </w:t>
      </w:r>
      <w:r>
        <w:rPr>
          <w:rFonts w:ascii="Calibri" w:hAnsi="Calibri"/>
          <w:sz w:val="22"/>
        </w:rPr>
        <w:t>Payward,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self-custody wallet for easy access to the decentralized web.</w:t>
      </w:r>
    </w:p>
    <w:p>
      <w:pPr>
        <w:spacing w:after="80"/>
      </w:pPr>
      <w:r>
        <w:rPr>
          <w:rFonts w:ascii="Calibri" w:hAnsi="Calibri"/>
          <w:sz w:val="22"/>
        </w:rPr>
        <w:t>Kraken Wallet is your secure gateway to the decentralized web. It's a powerful, self-custody crypto wallet to store and manage your crypto assets, NFTs, and multiple wallets in one place.</w:t>
        <w:br/>
        <w:br/>
      </w:r>
      <w:r>
        <w:rPr>
          <w:rFonts w:ascii="Calibri" w:hAnsi="Calibri"/>
          <w:sz w:val="22"/>
        </w:rPr>
        <w:t>All-in-One Simplicity</w:t>
        <w:br/>
        <w:br/>
      </w:r>
      <w:r>
        <w:rPr>
          <w:rFonts w:ascii="Calibri" w:hAnsi="Calibri"/>
          <w:sz w:val="22"/>
        </w:rPr>
        <w:t>• Manage everything in one place: Store, send, and receive Bitcoin, Ethereum, Solana, Dogecoin, Polygon, and other popular cryptocurrencies, NFT collections, and DeFi tokens seamlessly.</w:t>
        <w:br/>
        <w:br/>
      </w:r>
      <w:r>
        <w:rPr>
          <w:rFonts w:ascii="Calibri" w:hAnsi="Calibri"/>
          <w:sz w:val="22"/>
        </w:rPr>
        <w:t>• Multiple wallets, one seed phrase: Manage multiple wallets for different purposes using a single, secure seed phrase.</w:t>
        <w:br/>
        <w:br/>
      </w:r>
      <w:r>
        <w:rPr>
          <w:rFonts w:ascii="Calibri" w:hAnsi="Calibri"/>
          <w:sz w:val="22"/>
        </w:rPr>
        <w:t>• Effortless portfolio tracking: Gain a comprehensive view of your crypto holdings, NFT collections, and DeFi positions.</w:t>
        <w:br/>
        <w:br/>
      </w:r>
      <w:r>
        <w:rPr>
          <w:rFonts w:ascii="Calibri" w:hAnsi="Calibri"/>
          <w:sz w:val="22"/>
        </w:rPr>
        <w:t xml:space="preserve">Unparalleled Security for Your Crypto &amp; NFT </w:t>
        <w:br/>
        <w:br/>
      </w:r>
      <w:r>
        <w:rPr>
          <w:rFonts w:ascii="Calibri" w:hAnsi="Calibri"/>
          <w:sz w:val="22"/>
        </w:rPr>
        <w:t>• Industry-leading privacy: We collect minimal data and shield your IP address to keep your information confidential. Our commitment to confidentiality ensures your blockchain activities remain secure.</w:t>
        <w:br/>
        <w:br/>
      </w:r>
      <w:r>
        <w:rPr>
          <w:rFonts w:ascii="Calibri" w:hAnsi="Calibri"/>
          <w:sz w:val="22"/>
        </w:rPr>
        <w:t xml:space="preserve">• Transparent and Secure: Our open-source code undergoes rigorous security audits to ensure maximum trust. </w:t>
        <w:br/>
        <w:br/>
      </w:r>
      <w:r>
        <w:rPr>
          <w:rFonts w:ascii="Calibri" w:hAnsi="Calibri"/>
          <w:sz w:val="22"/>
        </w:rPr>
        <w:t>• Award-winning security: Backed by Kraken’s award-winning security practices and top security ratings. You can be confident that your crypto assets, NFT collection, and DeFi positions are well-protected.</w:t>
        <w:br/>
        <w:br/>
      </w:r>
      <w:r>
        <w:rPr>
          <w:rFonts w:ascii="Calibri" w:hAnsi="Calibri"/>
          <w:sz w:val="22"/>
        </w:rPr>
        <w:t>Explore the DeFi Universe</w:t>
        <w:br/>
        <w:br/>
      </w:r>
      <w:r>
        <w:rPr>
          <w:rFonts w:ascii="Calibri" w:hAnsi="Calibri"/>
          <w:sz w:val="22"/>
        </w:rPr>
        <w:t>• Seamless dApp Connectivity: Use WalletConnect to interact securely with thousands of decentralized applications (dApps) directly from your wallet.</w:t>
        <w:br/>
        <w:br/>
      </w:r>
      <w:r>
        <w:rPr>
          <w:rFonts w:ascii="Calibri" w:hAnsi="Calibri"/>
          <w:sz w:val="22"/>
        </w:rPr>
        <w:t>• Unlock the potential of DeFi: Manage your DeFi positions, interact with protocols on the blockchain, and participate in the future of finance.</w:t>
        <w:br/>
        <w:br/>
      </w:r>
      <w:r>
        <w:rPr>
          <w:rFonts w:ascii="Calibri" w:hAnsi="Calibri"/>
          <w:sz w:val="22"/>
        </w:rPr>
        <w:t>Download Kraken Wallet today and experience the security &amp; freedom of a self-custody crypto wallet built for the decentralized web. Take control of your crypto, NFT, and DeFi journey with Kraken Wallet!</w:t>
      </w:r>
    </w:p>
    <w:p>
      <w:pPr>
        <w:spacing w:before="80" w:after="0"/>
      </w:pPr>
      <w:r>
        <w:rPr>
          <w:rFonts w:ascii="Calibri" w:hAnsi="Calibri"/>
          <w:color w:val="999999"/>
          <w:sz w:val="18"/>
        </w:rPr>
        <w:t>──────────────────────────────────────────────────</w:t>
      </w:r>
    </w:p>
    <w:p>
      <w:pPr>
        <w:spacing w:before="120" w:after="40"/>
      </w:pPr>
      <w:r>
        <w:rPr>
          <w:rFonts w:ascii="Calibri" w:hAnsi="Calibri"/>
          <w:b/>
          <w:color w:val="1F497D"/>
          <w:sz w:val="28"/>
        </w:rPr>
        <w:t>Edge - Bitcoin &amp; Crypto Wallet</w:t>
      </w:r>
    </w:p>
    <w:p>
      <w:pPr>
        <w:spacing w:after="40"/>
      </w:pPr>
      <w:r>
        <w:rPr>
          <w:rFonts w:ascii="Calibri" w:hAnsi="Calibri"/>
          <w:b/>
          <w:sz w:val="22"/>
        </w:rPr>
        <w:t xml:space="preserve">Developer: </w:t>
      </w:r>
      <w:r>
        <w:rPr>
          <w:rFonts w:ascii="Calibri" w:hAnsi="Calibri"/>
          <w:sz w:val="22"/>
        </w:rPr>
        <w:t>Edge (formerly Airbitz)</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Decentralized, self-custody crypto wallet. Buy &amp; sell BTC, ETH, SOL, Monero etc</w:t>
      </w:r>
    </w:p>
    <w:p>
      <w:pPr>
        <w:spacing w:after="80"/>
      </w:pPr>
      <w:r>
        <w:rPr>
          <w:rFonts w:ascii="Calibri" w:hAnsi="Calibri"/>
          <w:sz w:val="22"/>
        </w:rPr>
        <w:t>Total privacy and security in our easy to use cryptocurrency &amp; Bitcoin wallet. Buy &amp; sell Bitcoin (BTC), Avalanche (AVAX), Solana (SOL), Litecoin (LTC), Ethereum (ETH), Monero (XMR), Polygon (MATIC), Hedera (HBAR) and over 120 more top crypto currencies.</w:t>
        <w:br/>
        <w:br/>
      </w:r>
      <w:r>
        <w:rPr>
          <w:rFonts w:ascii="Calibri" w:hAnsi="Calibri"/>
          <w:sz w:val="22"/>
        </w:rPr>
        <w:t>Edge provides 100% security — Neither Edge or any 3rd party can access your cryptocurrency wallet or data. You get the financial privacy and autonomy that crypto &amp; blockchain were designed for.</w:t>
        <w:br/>
        <w:br/>
      </w:r>
      <w:r>
        <w:rPr>
          <w:rFonts w:ascii="Calibri" w:hAnsi="Calibri"/>
          <w:sz w:val="22"/>
        </w:rPr>
        <w:t>Managing your cryptocurrency &amp; Bitcoin wallet has never been easier. Edge provides maximum security while keeping simplicity, allowing all types of users to easily manage, transfer &amp; exchange their crypto &amp; Bitcoin. Edge is the best bitcoin wallet and crypto wallet for keeping things simple and secure! With Edge, we make it simple to buy bitcoin, sell bitcoin and exchange many of the top cryptocurrencies.</w:t>
        <w:br/>
        <w:br/>
      </w:r>
      <w:r>
        <w:rPr>
          <w:rFonts w:ascii="Calibri" w:hAnsi="Calibri"/>
          <w:sz w:val="22"/>
        </w:rPr>
        <w:t>Edge Crypto Wallet currently supports: Bitcoin (BTC), Avalanche (AVAX), Solana (SOL), Monero (XMR), Polygon (MATIC), Hedera (HBAR), Bitcoin Cash (BCH), Litecoin (LTC), Binance Coin (BNB), Tezos, Ethereum (ETH), Ripple (XRP), Binance Chain (BNB), RSK (RBTC), Stellar (XLM), Tezos (XTZ), Ravencoin (RVN), SmartCash (SMART), Zcoin (XZC), Dogecoin (DOGE), Feathercoin (FTC), and much more. Want to see other cryptos in our wallet? Send us a request!</w:t>
        <w:br/>
        <w:br/>
      </w:r>
      <w:r>
        <w:rPr>
          <w:rFonts w:ascii="Calibri" w:hAnsi="Calibri"/>
          <w:sz w:val="22"/>
        </w:rPr>
        <w:t xml:space="preserve">Edge is a powerful and easy to use cryptocurrency wallet that allows users to easily control their own private keys with the familiarity and ease of mobile banking. </w:t>
        <w:br/>
        <w:br/>
      </w:r>
      <w:r>
        <w:rPr>
          <w:rFonts w:ascii="Calibri" w:hAnsi="Calibri"/>
          <w:sz w:val="22"/>
        </w:rPr>
        <w:t>Take control of your funds! With the Edge crypto wallet, only YOU have access to your funds or transaction data.</w:t>
        <w:br/>
        <w:br/>
      </w:r>
      <w:r>
        <w:rPr>
          <w:rFonts w:ascii="Calibri" w:hAnsi="Calibri"/>
          <w:sz w:val="22"/>
        </w:rPr>
        <w:t>Edge also provides cryptocurrency exchange functionality. Easily swap your currencies for others with a few taps. Exchange BTC for Ethereum, ETH for BCH and many more. Creating new Avalanche (AVAX), Solana (SOL) &amp; many more crypto wallets is easy, and buying and selling with exchange functionality makes acquiring these assets seamless.</w:t>
        <w:br/>
        <w:br/>
      </w:r>
      <w:r>
        <w:rPr>
          <w:rFonts w:ascii="Calibri" w:hAnsi="Calibri"/>
          <w:sz w:val="22"/>
        </w:rPr>
        <w:t>Edge Bitcoin Wallet Features</w:t>
        <w:br/>
        <w:br/>
      </w:r>
      <w:r>
        <w:rPr>
          <w:rFonts w:ascii="Calibri" w:hAnsi="Calibri"/>
          <w:sz w:val="22"/>
        </w:rPr>
        <w:t>• Secure crypto wallet and blockchain app</w:t>
        <w:br/>
        <w:br/>
      </w:r>
      <w:r>
        <w:rPr>
          <w:rFonts w:ascii="Calibri" w:hAnsi="Calibri"/>
          <w:sz w:val="22"/>
        </w:rPr>
        <w:t>• Easy to use Bitcoin &amp; cryptocurrency wallet app with support for top crypto assets like Bitcoin Cash, Ethereum (ETH), Litecoin (LTC), Binance Coin (BNB), Ripple (XRP), Avalanche (AVAX), Monero (XMR), Polygon (MATIC), Hedera (HBAR), and more</w:t>
        <w:br/>
        <w:br/>
      </w:r>
      <w:r>
        <w:rPr>
          <w:rFonts w:ascii="Calibri" w:hAnsi="Calibri"/>
          <w:sz w:val="22"/>
        </w:rPr>
        <w:t>• Zero-knowledge architecture &amp; zero-access to user funds, keys, or transaction data by Edge or 3rd parties</w:t>
        <w:br/>
        <w:br/>
      </w:r>
      <w:r>
        <w:rPr>
          <w:rFonts w:ascii="Calibri" w:hAnsi="Calibri"/>
          <w:sz w:val="22"/>
        </w:rPr>
        <w:t>• Simple account creation using just a username &amp; password</w:t>
        <w:br/>
        <w:br/>
      </w:r>
      <w:r>
        <w:rPr>
          <w:rFonts w:ascii="Calibri" w:hAnsi="Calibri"/>
          <w:sz w:val="22"/>
        </w:rPr>
        <w:t>• Hierarchical Deterministic crypto wallets with changing addresses per transaction</w:t>
        <w:br/>
        <w:br/>
      </w:r>
      <w:r>
        <w:rPr>
          <w:rFonts w:ascii="Calibri" w:hAnsi="Calibri"/>
          <w:sz w:val="22"/>
        </w:rPr>
        <w:t>• Decentralized server architecture. Sending, receiving, and storing crypto works even if Edge servers are down.</w:t>
        <w:br/>
        <w:br/>
      </w:r>
      <w:r>
        <w:rPr>
          <w:rFonts w:ascii="Calibri" w:hAnsi="Calibri"/>
          <w:sz w:val="22"/>
        </w:rPr>
        <w:t>• Open-source code. Available at https://github.com/Airbitz</w:t>
        <w:br/>
        <w:br/>
      </w:r>
      <w:r>
        <w:rPr>
          <w:rFonts w:ascii="Calibri" w:hAnsi="Calibri"/>
          <w:sz w:val="22"/>
        </w:rPr>
        <w:t>• Built-in crypto exchanging to buy &amp; sell cryptocurrency like Bitcoin (BTC), Ethereum (ETH), Litecoin (LTC), Binance, Avalanche (AVAX), Monero (XMR), Solana (SOL), Polygon (MATIC), Hedera (HBAR) and more!</w:t>
        <w:br/>
        <w:br/>
      </w:r>
      <w:r>
        <w:rPr>
          <w:rFonts w:ascii="Calibri" w:hAnsi="Calibri"/>
          <w:sz w:val="22"/>
        </w:rPr>
        <w:t>Privacy Notice</w:t>
        <w:br/>
        <w:br/>
      </w:r>
      <w:r>
        <w:rPr>
          <w:rFonts w:ascii="Calibri" w:hAnsi="Calibri"/>
          <w:sz w:val="22"/>
        </w:rPr>
        <w:t>The Edge application requests access to the device contact list, and personal information. This information is used on the device to provide an improved user experience in the following ways:</w:t>
        <w:br/>
        <w:br/>
      </w:r>
      <w:r>
        <w:rPr>
          <w:rFonts w:ascii="Calibri" w:hAnsi="Calibri"/>
          <w:sz w:val="22"/>
        </w:rPr>
        <w:t>1. Autocomplete contacts from the user's address book after a transaction</w:t>
        <w:br/>
        <w:br/>
      </w:r>
      <w:r>
        <w:rPr>
          <w:rFonts w:ascii="Calibri" w:hAnsi="Calibri"/>
          <w:sz w:val="22"/>
        </w:rPr>
        <w:t>2. Autocomplete contacts from the user's address book to send email or SMS payment requests</w:t>
        <w:br/>
        <w:br/>
      </w:r>
      <w:r>
        <w:rPr>
          <w:rFonts w:ascii="Calibri" w:hAnsi="Calibri"/>
          <w:sz w:val="22"/>
        </w:rPr>
        <w:t>No personal info or contact list info ever leaves the device without first being encrypted by the user's credentials (username/password). Neither Edge nor any 3rd party can access the information requested by the application.</w:t>
      </w:r>
    </w:p>
    <w:p>
      <w:pPr>
        <w:spacing w:before="80" w:after="0"/>
      </w:pPr>
      <w:r>
        <w:rPr>
          <w:rFonts w:ascii="Calibri" w:hAnsi="Calibri"/>
          <w:color w:val="999999"/>
          <w:sz w:val="18"/>
        </w:rPr>
        <w:t>──────────────────────────────────────────────────</w:t>
      </w:r>
    </w:p>
    <w:p>
      <w:pPr>
        <w:spacing w:before="120" w:after="40"/>
      </w:pPr>
      <w:r>
        <w:rPr>
          <w:rFonts w:ascii="Calibri" w:hAnsi="Calibri"/>
          <w:b/>
          <w:color w:val="1F497D"/>
          <w:sz w:val="28"/>
        </w:rPr>
        <w:t>OneKey: Crypto DeFi Wallet</w:t>
      </w:r>
    </w:p>
    <w:p>
      <w:pPr>
        <w:spacing w:after="40"/>
      </w:pPr>
      <w:r>
        <w:rPr>
          <w:rFonts w:ascii="Calibri" w:hAnsi="Calibri"/>
          <w:b/>
          <w:sz w:val="22"/>
        </w:rPr>
        <w:t xml:space="preserve">Developer: </w:t>
      </w:r>
      <w:r>
        <w:rPr>
          <w:rFonts w:ascii="Calibri" w:hAnsi="Calibri"/>
          <w:sz w:val="22"/>
        </w:rPr>
        <w:t>ONEKEY LIMITED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Anti-scam. Multi-chain Wallet.</w:t>
      </w:r>
    </w:p>
    <w:p>
      <w:pPr>
        <w:spacing w:after="80"/>
      </w:pPr>
      <w:r>
        <w:rPr>
          <w:rFonts w:ascii="Calibri" w:hAnsi="Calibri"/>
          <w:sz w:val="22"/>
        </w:rPr>
        <w:t xml:space="preserve">OneKey is a open source project of a decentralized wallet that allows users to self-custody their own digital assets, i.e.  #HYOK - HODL YOUR OWN KEY. </w:t>
        <w:br/>
        <w:br/>
      </w:r>
      <w:r>
        <w:rPr>
          <w:rFonts w:ascii="Calibri" w:hAnsi="Calibri"/>
          <w:sz w:val="22"/>
        </w:rPr>
        <w:t>MULTI-CHAIN SUPPORT</w:t>
        <w:br/>
        <w:br/>
      </w:r>
      <w:r>
        <w:rPr>
          <w:rFonts w:ascii="Calibri" w:hAnsi="Calibri"/>
          <w:sz w:val="22"/>
        </w:rPr>
        <w:t>Bitcoin, Lightning Network, Solana, Ethereum, Aptos, Near, STC, DOGE, LTC, Tron, EVM Chains (BSC, Arbitrum, Avalanche, Optimism, Polygon, CELO, CRO, FTM, HECO, OEC, xDai, and customized EVM Network).</w:t>
        <w:br/>
        <w:br/>
      </w:r>
      <w:r>
        <w:rPr>
          <w:rFonts w:ascii="Calibri" w:hAnsi="Calibri"/>
          <w:sz w:val="22"/>
        </w:rPr>
        <w:t>MULTI-WALLET, MULTI-ACCOUNT SUPPORT</w:t>
        <w:br/>
        <w:br/>
      </w:r>
      <w:r>
        <w:rPr>
          <w:rFonts w:ascii="Calibri" w:hAnsi="Calibri"/>
          <w:sz w:val="22"/>
        </w:rPr>
        <w:t>Create accounts for different Web3 sites to isolate contract risks.</w:t>
        <w:br/>
        <w:br/>
      </w:r>
      <w:r>
        <w:rPr>
          <w:rFonts w:ascii="Calibri" w:hAnsi="Calibri"/>
          <w:sz w:val="22"/>
        </w:rPr>
        <w:t>SWAP</w:t>
        <w:br/>
        <w:br/>
      </w:r>
      <w:r>
        <w:rPr>
          <w:rFonts w:ascii="Calibri" w:hAnsi="Calibri"/>
          <w:sz w:val="22"/>
        </w:rPr>
        <w:t>Best price. Lowest slippage.</w:t>
        <w:br/>
        <w:br/>
      </w:r>
      <w:r>
        <w:rPr>
          <w:rFonts w:ascii="Calibri" w:hAnsi="Calibri"/>
          <w:sz w:val="22"/>
        </w:rPr>
        <w:t>HARDWARE WALLET</w:t>
        <w:br/>
        <w:br/>
      </w:r>
      <w:r>
        <w:rPr>
          <w:rFonts w:ascii="Calibri" w:hAnsi="Calibri"/>
          <w:sz w:val="22"/>
        </w:rPr>
        <w:t>Store your crypto safer with OneKey hardware wallet.</w:t>
        <w:br/>
        <w:br/>
      </w:r>
      <w:r>
        <w:rPr>
          <w:rFonts w:ascii="Calibri" w:hAnsi="Calibri"/>
          <w:sz w:val="22"/>
        </w:rPr>
        <w:t>WATCH ADDRESSES</w:t>
        <w:br/>
        <w:br/>
      </w:r>
      <w:r>
        <w:rPr>
          <w:rFonts w:ascii="Calibri" w:hAnsi="Calibri"/>
          <w:sz w:val="22"/>
        </w:rPr>
        <w:t>Add public address to watch the whales.</w:t>
        <w:br/>
        <w:br/>
      </w:r>
      <w:r>
        <w:rPr>
          <w:rFonts w:ascii="Calibri" w:hAnsi="Calibri"/>
          <w:sz w:val="22"/>
        </w:rPr>
        <w:t>ACCOUNT HISTORY</w:t>
        <w:br/>
        <w:br/>
      </w:r>
      <w:r>
        <w:rPr>
          <w:rFonts w:ascii="Calibri" w:hAnsi="Calibri"/>
          <w:sz w:val="22"/>
        </w:rPr>
        <w:t>Easy to check history of your account.</w:t>
        <w:br/>
        <w:br/>
      </w:r>
      <w:r>
        <w:rPr>
          <w:rFonts w:ascii="Calibri" w:hAnsi="Calibri"/>
          <w:sz w:val="22"/>
        </w:rPr>
        <w:t>---</w:t>
        <w:br/>
        <w:br/>
      </w:r>
      <w:r>
        <w:rPr>
          <w:rFonts w:ascii="Calibri" w:hAnsi="Calibri"/>
          <w:sz w:val="22"/>
        </w:rPr>
        <w:t>Twitter:</w:t>
        <w:br/>
        <w:br/>
      </w:r>
      <w:r>
        <w:rPr>
          <w:rFonts w:ascii="Calibri" w:hAnsi="Calibri"/>
          <w:sz w:val="22"/>
        </w:rPr>
        <w:t>https://twitter.com/OneKeyHQ</w:t>
        <w:br/>
        <w:br/>
      </w:r>
      <w:r>
        <w:rPr>
          <w:rFonts w:ascii="Calibri" w:hAnsi="Calibri"/>
          <w:sz w:val="22"/>
        </w:rPr>
        <w:t>Star or create a PR to our Github Repo:</w:t>
        <w:br/>
        <w:br/>
      </w:r>
      <w:r>
        <w:rPr>
          <w:rFonts w:ascii="Calibri" w:hAnsi="Calibri"/>
          <w:sz w:val="22"/>
        </w:rPr>
        <w:t>https://github.com/OneKeyHQ/app-monorepo</w:t>
      </w:r>
    </w:p>
    <w:p>
      <w:pPr>
        <w:spacing w:before="80" w:after="0"/>
      </w:pPr>
      <w:r>
        <w:rPr>
          <w:rFonts w:ascii="Calibri" w:hAnsi="Calibri"/>
          <w:color w:val="999999"/>
          <w:sz w:val="18"/>
        </w:rPr>
        <w:t>──────────────────────────────────────────────────</w:t>
      </w:r>
    </w:p>
    <w:p>
      <w:pPr>
        <w:spacing w:before="120" w:after="40"/>
      </w:pPr>
      <w:r>
        <w:rPr>
          <w:rFonts w:ascii="Calibri" w:hAnsi="Calibri"/>
          <w:b/>
          <w:color w:val="1F497D"/>
          <w:sz w:val="28"/>
        </w:rPr>
        <w:t>Robinhood Wallet: Swap Crypto</w:t>
      </w:r>
    </w:p>
    <w:p>
      <w:pPr>
        <w:spacing w:after="40"/>
      </w:pPr>
      <w:r>
        <w:rPr>
          <w:rFonts w:ascii="Calibri" w:hAnsi="Calibri"/>
          <w:b/>
          <w:sz w:val="22"/>
        </w:rPr>
        <w:t xml:space="preserve">Developer: </w:t>
      </w:r>
      <w:r>
        <w:rPr>
          <w:rFonts w:ascii="Calibri" w:hAnsi="Calibri"/>
          <w:sz w:val="22"/>
        </w:rPr>
        <w:t>Robinhood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Onchain Web3 crypto wallet: Easily swap, trade &amp; explore Bitcoin, Solana, DeFi.</w:t>
      </w:r>
    </w:p>
    <w:p>
      <w:pPr>
        <w:spacing w:after="80"/>
      </w:pPr>
      <w:r>
        <w:rPr>
          <w:rFonts w:ascii="Calibri" w:hAnsi="Calibri"/>
          <w:sz w:val="22"/>
        </w:rPr>
        <w:t>Robinhood Wallet - Secure, Seamless, and Built for the Future of Crypto!</w:t>
        <w:br/>
        <w:br/>
      </w:r>
      <w:r>
        <w:rPr>
          <w:rFonts w:ascii="Calibri" w:hAnsi="Calibri"/>
          <w:sz w:val="22"/>
        </w:rPr>
        <w:t>Take full control of your crypto with Robinhood Wallet, the secure and easy-to-use Web3 wallet designed for seamless digital asset management. Whether you're buying, storing, or swapping crypto, Robinhood Wallet empowers you with complete ownership and self-custody of your digital assets.</w:t>
        <w:br/>
        <w:br/>
      </w:r>
      <w:r>
        <w:rPr>
          <w:rFonts w:ascii="Calibri" w:hAnsi="Calibri"/>
          <w:sz w:val="22"/>
        </w:rPr>
        <w:t>Trusted by millions within the Robinhood ecosystem, it offers a non-custodial experience, giving you full control of your private keys while enabling seamless crypto transactions.</w:t>
        <w:br/>
        <w:br/>
      </w:r>
      <w:r>
        <w:rPr>
          <w:rFonts w:ascii="Calibri" w:hAnsi="Calibri"/>
          <w:sz w:val="22"/>
        </w:rPr>
        <w:t>💡 Why Choose Robinhood Wallet?</w:t>
        <w:br/>
        <w:br/>
      </w:r>
      <w:r>
        <w:rPr>
          <w:rFonts w:ascii="Calibri" w:hAnsi="Calibri"/>
          <w:sz w:val="22"/>
        </w:rPr>
        <w:t>Robinhood Wallet gives you full control over your digital assets while ensuring seamless crypto transactions. Enjoy an intuitive experience built for all crypto users.</w:t>
        <w:br/>
        <w:br/>
      </w:r>
      <w:r>
        <w:rPr>
          <w:rFonts w:ascii="Calibri" w:hAnsi="Calibri"/>
          <w:sz w:val="22"/>
        </w:rPr>
        <w:t>🪙Swap Your Favorite Cryptocurrencies</w:t>
        <w:br/>
        <w:br/>
      </w:r>
      <w:r>
        <w:rPr>
          <w:rFonts w:ascii="Calibri" w:hAnsi="Calibri"/>
          <w:sz w:val="22"/>
        </w:rPr>
        <w:t xml:space="preserve">Manage and trade tens of thousands of popular cryptocurrencies like Ethereum (ETH), Solana (SOL), USDC, and more. </w:t>
        <w:br/>
        <w:br/>
      </w:r>
      <w:r>
        <w:rPr>
          <w:rFonts w:ascii="Calibri" w:hAnsi="Calibri"/>
          <w:sz w:val="22"/>
        </w:rPr>
        <w:t>🌐 Supported Networks</w:t>
        <w:br/>
        <w:br/>
      </w:r>
      <w:r>
        <w:rPr>
          <w:rFonts w:ascii="Calibri" w:hAnsi="Calibri"/>
          <w:sz w:val="22"/>
        </w:rPr>
        <w:t xml:space="preserve">Robinhood Wallet supports multiple blockchain networks, including Ethereum, Solana, Polygon, Arbitrum, Optimism, and Bitcoin. </w:t>
        <w:br/>
        <w:br/>
      </w:r>
      <w:r>
        <w:rPr>
          <w:rFonts w:ascii="Calibri" w:hAnsi="Calibri"/>
          <w:sz w:val="22"/>
        </w:rPr>
        <w:t>🔄 Effortless Crypto Transfers</w:t>
        <w:br/>
        <w:br/>
      </w:r>
      <w:r>
        <w:rPr>
          <w:rFonts w:ascii="Calibri" w:hAnsi="Calibri"/>
          <w:sz w:val="22"/>
        </w:rPr>
        <w:t xml:space="preserve">Easily transfer crypto between Robinhood Wallet and Robinhood Crypto. Move assets quickly to external wallets on supported networks with no hidden fees (network fees still apply). </w:t>
        <w:br/>
        <w:br/>
      </w:r>
      <w:r>
        <w:rPr>
          <w:rFonts w:ascii="Calibri" w:hAnsi="Calibri"/>
          <w:sz w:val="22"/>
        </w:rPr>
        <w:t>🏦 Complete Asset Control</w:t>
        <w:br/>
        <w:br/>
      </w:r>
      <w:r>
        <w:rPr>
          <w:rFonts w:ascii="Calibri" w:hAnsi="Calibri"/>
          <w:sz w:val="22"/>
        </w:rPr>
        <w:t xml:space="preserve">Send, receive, and store crypto without restrictions. Robinhood Wallet is non-custodial, meaning you have full ownership of your assets. </w:t>
        <w:br/>
        <w:br/>
      </w:r>
      <w:r>
        <w:rPr>
          <w:rFonts w:ascii="Calibri" w:hAnsi="Calibri"/>
          <w:sz w:val="22"/>
        </w:rPr>
        <w:t>🔗 Connect with Robinhood Crypto App</w:t>
        <w:br/>
        <w:br/>
      </w:r>
      <w:r>
        <w:rPr>
          <w:rFonts w:ascii="Calibri" w:hAnsi="Calibri"/>
          <w:sz w:val="22"/>
        </w:rPr>
        <w:t>Seamlessly connect your Robinhood Crypto and Robinhood Wallet accounts with Robinhood Connect. Buy, sell, and transfer assets effortlessly between both platforms.</w:t>
        <w:br/>
        <w:br/>
      </w:r>
      <w:r>
        <w:rPr>
          <w:rFonts w:ascii="Calibri" w:hAnsi="Calibri"/>
          <w:sz w:val="22"/>
        </w:rPr>
        <w:t>🛡️️ Complete Control &amp; Security</w:t>
        <w:br/>
        <w:br/>
      </w:r>
      <w:r>
        <w:rPr>
          <w:rFonts w:ascii="Calibri" w:hAnsi="Calibri"/>
          <w:sz w:val="22"/>
        </w:rPr>
        <w:t>Your private keys remain yours. Biometric authentication and advanced encryption.</w:t>
        <w:br/>
        <w:br/>
      </w:r>
      <w:r>
        <w:rPr>
          <w:rFonts w:ascii="Calibri" w:hAnsi="Calibri"/>
          <w:sz w:val="22"/>
        </w:rPr>
        <w:t>📥 Download Robinhood Wallet today and take full control of your crypto!</w:t>
      </w:r>
    </w:p>
    <w:p>
      <w:pPr>
        <w:spacing w:before="80" w:after="0"/>
      </w:pPr>
      <w:r>
        <w:rPr>
          <w:rFonts w:ascii="Calibri" w:hAnsi="Calibri"/>
          <w:color w:val="999999"/>
          <w:sz w:val="18"/>
        </w:rPr>
        <w:t>──────────────────────────────────────────────────</w:t>
      </w:r>
    </w:p>
    <w:p>
      <w:pPr>
        <w:spacing w:before="120" w:after="40"/>
      </w:pPr>
      <w:r>
        <w:rPr>
          <w:rFonts w:ascii="Calibri" w:hAnsi="Calibri"/>
          <w:b/>
          <w:color w:val="1F497D"/>
          <w:sz w:val="28"/>
        </w:rPr>
        <w:t>Gemini Markets &amp; Credit Card</w:t>
      </w:r>
    </w:p>
    <w:p>
      <w:pPr>
        <w:spacing w:after="40"/>
      </w:pPr>
      <w:r>
        <w:rPr>
          <w:rFonts w:ascii="Calibri" w:hAnsi="Calibri"/>
          <w:b/>
          <w:sz w:val="22"/>
        </w:rPr>
        <w:t xml:space="preserve">Developer: </w:t>
      </w:r>
      <w:r>
        <w:rPr>
          <w:rFonts w:ascii="Calibri" w:hAnsi="Calibri"/>
          <w:sz w:val="22"/>
        </w:rPr>
        <w:t>Gemini Space Station,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Crypto. Predict. Earn.</w:t>
      </w:r>
    </w:p>
    <w:p>
      <w:pPr>
        <w:spacing w:after="80"/>
      </w:pPr>
      <w:r>
        <w:rPr>
          <w:rFonts w:ascii="Calibri" w:hAnsi="Calibri"/>
          <w:sz w:val="22"/>
        </w:rPr>
        <w:t>Gemini makes it easy &amp; secure to buy, sell, store, stake, earn &amp; predict. We are trusted by millions of users worldwide &amp; committed to making markets accessible &amp; safe for all. Founded in 2014 by Cameron &amp; Tyler Winklevoss, Gemini is one of the most secure exchanges &amp; is licensed and regulated in all 50 states.</w:t>
        <w:br/>
        <w:br/>
      </w:r>
      <w:r>
        <w:rPr>
          <w:rFonts w:ascii="Calibri" w:hAnsi="Calibri"/>
          <w:sz w:val="22"/>
        </w:rPr>
        <w:t>EARN CRYPTO, NOT POINTS WITH THE GEMINI CREDIT CARD®</w:t>
        <w:br/>
        <w:br/>
      </w:r>
      <w:r>
        <w:rPr>
          <w:rFonts w:ascii="Calibri" w:hAnsi="Calibri"/>
          <w:sz w:val="22"/>
        </w:rPr>
        <w:t>The Gemini Credit Card® is available in multiple colors including The Solana Edition credit card in gradient, the Bitcoin Credit Card™ in orange or the XRP Edition credit card in blue. Earn SOL, bitcoin, XRP or one of 50+ other crypto rewards with every card tap:</w:t>
        <w:br/>
        <w:br/>
      </w:r>
      <w:r>
        <w:rPr>
          <w:rFonts w:ascii="Calibri" w:hAnsi="Calibri"/>
          <w:sz w:val="22"/>
        </w:rPr>
        <w:t>• 4% back on gas, EV charging, transit &amp; rideshares¹</w:t>
        <w:br/>
        <w:br/>
      </w:r>
      <w:r>
        <w:rPr>
          <w:rFonts w:ascii="Calibri" w:hAnsi="Calibri"/>
          <w:sz w:val="22"/>
        </w:rPr>
        <w:t>• 3% back on dining</w:t>
        <w:br/>
        <w:br/>
      </w:r>
      <w:r>
        <w:rPr>
          <w:rFonts w:ascii="Calibri" w:hAnsi="Calibri"/>
          <w:sz w:val="22"/>
        </w:rPr>
        <w:t>• 2% back on groceries</w:t>
        <w:br/>
        <w:br/>
      </w:r>
      <w:r>
        <w:rPr>
          <w:rFonts w:ascii="Calibri" w:hAnsi="Calibri"/>
          <w:sz w:val="22"/>
        </w:rPr>
        <w:t>• 1% back on everything else</w:t>
        <w:br/>
        <w:br/>
      </w:r>
      <w:r>
        <w:rPr>
          <w:rFonts w:ascii="Calibri" w:hAnsi="Calibri"/>
          <w:sz w:val="22"/>
        </w:rPr>
        <w:t>No annual fee credit card². Choose from 50+ cryptocurrencies to earn your rewards. The Gemini Mastercard® is issued by WebBank.</w:t>
        <w:br/>
        <w:br/>
      </w:r>
      <w:r>
        <w:rPr>
          <w:rFonts w:ascii="Calibri" w:hAnsi="Calibri"/>
          <w:sz w:val="22"/>
        </w:rPr>
        <w:t>GEMINI PREDICTIONS</w:t>
        <w:br/>
        <w:br/>
      </w:r>
      <w:r>
        <w:rPr>
          <w:rFonts w:ascii="Calibri" w:hAnsi="Calibri"/>
          <w:sz w:val="22"/>
        </w:rPr>
        <w:t>Trade on real-world outcomes with Gemini Predictions, a prediction market available in all 50 states. Gemini Predictions offers event contracts that are simple yes or no questions on future events.</w:t>
        <w:br/>
        <w:br/>
      </w:r>
      <w:r>
        <w:rPr>
          <w:rFonts w:ascii="Calibri" w:hAnsi="Calibri"/>
          <w:sz w:val="22"/>
        </w:rPr>
        <w:t>ADVANCED TRADING</w:t>
        <w:br/>
        <w:br/>
      </w:r>
      <w:r>
        <w:rPr>
          <w:rFonts w:ascii="Calibri" w:hAnsi="Calibri"/>
          <w:sz w:val="22"/>
        </w:rPr>
        <w:t>Upgrade your Gemini crypto trading experience:</w:t>
        <w:br/>
        <w:br/>
      </w:r>
      <w:r>
        <w:rPr>
          <w:rFonts w:ascii="Calibri" w:hAnsi="Calibri"/>
          <w:sz w:val="22"/>
        </w:rPr>
        <w:t>• Real-time charts &amp; order books</w:t>
        <w:br/>
        <w:br/>
      </w:r>
      <w:r>
        <w:rPr>
          <w:rFonts w:ascii="Calibri" w:hAnsi="Calibri"/>
          <w:sz w:val="22"/>
        </w:rPr>
        <w:t>• 300+ trading pairs (availability varies by region)</w:t>
        <w:br/>
        <w:br/>
      </w:r>
      <w:r>
        <w:rPr>
          <w:rFonts w:ascii="Calibri" w:hAnsi="Calibri"/>
          <w:sz w:val="22"/>
        </w:rPr>
        <w:t>• Pro order types: limit &amp; stop, immediate-or-cancel, fill-or-kill, maker-or-cancel</w:t>
        <w:br/>
        <w:br/>
      </w:r>
      <w:r>
        <w:rPr>
          <w:rFonts w:ascii="Calibri" w:hAnsi="Calibri"/>
          <w:sz w:val="22"/>
        </w:rPr>
        <w:t>EASY BUYING &amp; RECURRING BUYS</w:t>
        <w:br/>
        <w:br/>
      </w:r>
      <w:r>
        <w:rPr>
          <w:rFonts w:ascii="Calibri" w:hAnsi="Calibri"/>
          <w:sz w:val="22"/>
        </w:rPr>
        <w:t>Buy crypto instantly or set up recurring crypto buys to invest — like a 401(k), IRA or savings plan. No need to time the market. Link your bank account &amp; start building your crypto portfolio. Bitcoin, ether, solana, XRP &amp; more.</w:t>
        <w:br/>
        <w:br/>
      </w:r>
      <w:r>
        <w:rPr>
          <w:rFonts w:ascii="Calibri" w:hAnsi="Calibri"/>
          <w:sz w:val="22"/>
        </w:rPr>
        <w:t>PRICE ALERTS</w:t>
        <w:br/>
        <w:br/>
      </w:r>
      <w:r>
        <w:rPr>
          <w:rFonts w:ascii="Calibri" w:hAnsi="Calibri"/>
          <w:sz w:val="22"/>
        </w:rPr>
        <w:t>Set custom alerts &amp; get notified when a crypto token hit your target price. Never miss a market move.</w:t>
        <w:br/>
        <w:br/>
      </w:r>
      <w:r>
        <w:rPr>
          <w:rFonts w:ascii="Calibri" w:hAnsi="Calibri"/>
          <w:sz w:val="22"/>
        </w:rPr>
        <w:t>SUPPORTED ASSETS</w:t>
        <w:br/>
        <w:br/>
      </w:r>
      <w:r>
        <w:rPr>
          <w:rFonts w:ascii="Calibri" w:hAnsi="Calibri"/>
          <w:sz w:val="22"/>
        </w:rPr>
        <w:t>Trade a wide range of popular and emerging digital crypto assets including tokens, memecoins &amp; stablecoins:</w:t>
        <w:br/>
        <w:br/>
      </w:r>
      <w:r>
        <w:rPr>
          <w:rFonts w:ascii="Calibri" w:hAnsi="Calibri"/>
          <w:sz w:val="22"/>
        </w:rPr>
        <w:t>Bitcoin (BTC), Ethereum (ETH), Tether (USDT), XRP, Solana (SOL), USD Coin (USDC), Dogecoin (DOGE), Bitcoin Cash (BCH), Chainlink (LINK), AVALANCHE (AVAX), Shiba Inu (SHIB), Litecoin (LTC), PEPE (PEPE), Jito Stake SOL (JITOSOL), Bonk (BONK) &amp; more.</w:t>
        <w:br/>
        <w:br/>
      </w:r>
      <w:r>
        <w:rPr>
          <w:rFonts w:ascii="Calibri" w:hAnsi="Calibri"/>
          <w:sz w:val="22"/>
        </w:rPr>
        <w:t>GEMINI STAKING</w:t>
        <w:br/>
        <w:br/>
      </w:r>
      <w:r>
        <w:rPr>
          <w:rFonts w:ascii="Calibri" w:hAnsi="Calibri"/>
          <w:sz w:val="22"/>
        </w:rPr>
        <w:t>Put your crypto to work. Stake supported assets including Ethereum (ETH) &amp; Solana (SOL) in just a few taps &amp; earn rewards directly in the app. For US customers only excluding New York.</w:t>
        <w:br/>
        <w:br/>
      </w:r>
      <w:r>
        <w:rPr>
          <w:rFonts w:ascii="Calibri" w:hAnsi="Calibri"/>
          <w:sz w:val="22"/>
        </w:rPr>
        <w:t>GEMINI REFERRAL PROGRAM</w:t>
        <w:br/>
        <w:br/>
      </w:r>
      <w:r>
        <w:rPr>
          <w:rFonts w:ascii="Calibri" w:hAnsi="Calibri"/>
          <w:sz w:val="22"/>
        </w:rPr>
        <w:t>$50 for you, $50 for your friends. Share the best referral offer in crypto &amp; get $50 when you invite a friend to Gemini &amp; they trade $100 USD.</w:t>
        <w:br/>
        <w:br/>
      </w:r>
      <w:r>
        <w:rPr>
          <w:rFonts w:ascii="Calibri" w:hAnsi="Calibri"/>
          <w:sz w:val="22"/>
        </w:rPr>
        <w:t>SECURITY &amp; PROTECTION</w:t>
        <w:br/>
        <w:br/>
      </w:r>
      <w:r>
        <w:rPr>
          <w:rFonts w:ascii="Calibri" w:hAnsi="Calibri"/>
          <w:sz w:val="22"/>
        </w:rPr>
        <w:t>Gemini is a regulated cryptocurrency exchange, wallet &amp; custodian. Gemini is a New York trust company that is subject to the capital reserve requirements, cybersecurity requirements &amp; banking compliance standards set forth by the New York Department of Financial Services &amp; the New York Banking Law. All customer funds held on Gemini are held 1:1 and available for withdrawal at any time. Trust Is Our Product™. Our crypto storage system &amp; wallet have been built by industry-leading security experts. We require two-factor authentication (2FA) for every account. You can secure the Gemini mobile app with a passcode and/or biometrics. We look forward to earning your trust.</w:t>
        <w:br/>
        <w:br/>
      </w:r>
      <w:r>
        <w:rPr>
          <w:rFonts w:ascii="Calibri" w:hAnsi="Calibri"/>
          <w:sz w:val="22"/>
        </w:rPr>
        <w:t>SUPPORT, ANYTIME</w:t>
        <w:br/>
        <w:br/>
      </w:r>
      <w:r>
        <w:rPr>
          <w:rFonts w:ascii="Calibri" w:hAnsi="Calibri"/>
          <w:sz w:val="22"/>
        </w:rPr>
        <w:t>Need help? Our customer support team is just an email away support@gemini.com</w:t>
        <w:br/>
        <w:br/>
      </w:r>
      <w:r>
        <w:rPr>
          <w:rFonts w:ascii="Calibri" w:hAnsi="Calibri"/>
          <w:sz w:val="22"/>
        </w:rPr>
        <w:t>All forms of investments carry risks, including the risk of losing all of the invested amount. Such activities may not be suitable for everyone.</w:t>
        <w:br/>
        <w:br/>
      </w:r>
      <w:r>
        <w:rPr>
          <w:rFonts w:ascii="Calibri" w:hAnsi="Calibri"/>
          <w:sz w:val="22"/>
        </w:rPr>
        <w:t>The Bitcoin Credit Card™ is a trademark of Gemini used in connection with the Gemini Credit Card®, which is issued by WebBank.</w:t>
        <w:br/>
        <w:br/>
      </w:r>
      <w:r>
        <w:rPr>
          <w:rFonts w:ascii="Calibri" w:hAnsi="Calibri"/>
          <w:sz w:val="22"/>
        </w:rPr>
        <w:t>¹All qualifying purchases under the 4% back category earn 4% back on up to $300 in spend per month (then 1% thereafter in that month). Spend cycle will refresh on the 1st of each calendar month. Terms apply: gemini.com/legal/credit-card-rewards-agreement</w:t>
        <w:br/>
        <w:br/>
      </w:r>
      <w:r>
        <w:rPr>
          <w:rFonts w:ascii="Calibri" w:hAnsi="Calibri"/>
          <w:sz w:val="22"/>
        </w:rPr>
        <w:t>²For more information regarding fees, interest, and other cost information, see Rates &amp; Fees: gemini.com/legal/cardholder-agreement.</w:t>
        <w:br/>
        <w:br/>
      </w:r>
      <w:r>
        <w:rPr>
          <w:rFonts w:ascii="Calibri" w:hAnsi="Calibri"/>
          <w:sz w:val="22"/>
        </w:rPr>
        <w:t>Gemini Space Station, Inc.</w:t>
        <w:br/>
        <w:br/>
      </w:r>
      <w:r>
        <w:rPr>
          <w:rFonts w:ascii="Calibri" w:hAnsi="Calibri"/>
          <w:sz w:val="22"/>
        </w:rPr>
        <w:t>600 Third Avenue, 2nd Floor, New York, NY 10016</w:t>
      </w:r>
    </w:p>
    <w:p>
      <w:pPr>
        <w:spacing w:before="80" w:after="0"/>
      </w:pPr>
      <w:r>
        <w:rPr>
          <w:rFonts w:ascii="Calibri" w:hAnsi="Calibri"/>
          <w:color w:val="999999"/>
          <w:sz w:val="18"/>
        </w:rPr>
        <w:t>──────────────────────────────────────────────────</w:t>
      </w:r>
    </w:p>
    <w:p>
      <w:pPr>
        <w:spacing w:before="120" w:after="40"/>
      </w:pPr>
      <w:r>
        <w:rPr>
          <w:rFonts w:ascii="Calibri" w:hAnsi="Calibri"/>
          <w:b/>
          <w:color w:val="1F497D"/>
          <w:sz w:val="28"/>
        </w:rPr>
        <w:t>Speed Wallet - Buy Bitcoin</w:t>
      </w:r>
    </w:p>
    <w:p>
      <w:pPr>
        <w:spacing w:after="40"/>
      </w:pPr>
      <w:r>
        <w:rPr>
          <w:rFonts w:ascii="Calibri" w:hAnsi="Calibri"/>
          <w:b/>
          <w:sz w:val="22"/>
        </w:rPr>
        <w:t xml:space="preserve">Developer: </w:t>
      </w:r>
      <w:r>
        <w:rPr>
          <w:rFonts w:ascii="Calibri" w:hAnsi="Calibri"/>
          <w:sz w:val="22"/>
        </w:rPr>
        <w:t>Speed1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Send &amp; Receive Bitcoin, USDT, USDC, XAUT &amp; Crypto instantly</w:t>
      </w:r>
    </w:p>
    <w:p>
      <w:pPr>
        <w:spacing w:after="80"/>
      </w:pPr>
      <w:r>
        <w:rPr>
          <w:rFonts w:ascii="Calibri" w:hAnsi="Calibri"/>
          <w:sz w:val="22"/>
        </w:rPr>
        <w:t>Speed Wallet is the most simple, fast, and secure crypto wallet for Bitcoin (BTC), Digital Gold (XAUt), and stablecoins (USDT, USDC, &amp; USDT-L).</w:t>
        <w:br/>
        <w:br/>
      </w:r>
      <w:r>
        <w:rPr>
          <w:rFonts w:ascii="Calibri" w:hAnsi="Calibri"/>
          <w:sz w:val="22"/>
        </w:rPr>
        <w:t>Whether you want to send, receive, shop, or buy Bitcoin or gift cards, Speed Wallet gives you the tools to make crypto payments easy, low-cost, and reliable.</w:t>
        <w:br/>
        <w:br/>
      </w:r>
      <w:r>
        <w:rPr>
          <w:rFonts w:ascii="Calibri" w:hAnsi="Calibri"/>
          <w:sz w:val="22"/>
        </w:rPr>
        <w:t>With Speed Wallet, you can manage Bitcoin (BTC), XAUt (Digital Gold), and stablecoins like USDT, USDC, &amp; USDT-L - all in one app. Buy Bitcoin instantly, swap to stablecoins, and enjoy a seamless crypto experience.</w:t>
        <w:br/>
        <w:br/>
      </w:r>
      <w:r>
        <w:rPr>
          <w:rFonts w:ascii="Calibri" w:hAnsi="Calibri"/>
          <w:sz w:val="22"/>
        </w:rPr>
        <w:t>Core Features of Speed Wallet</w:t>
        <w:br/>
        <w:br/>
      </w:r>
      <w:r>
        <w:rPr>
          <w:rFonts w:ascii="Calibri" w:hAnsi="Calibri"/>
          <w:sz w:val="22"/>
        </w:rPr>
        <w:t xml:space="preserve"> • Send &amp; receive BTC – Make Bitcoin payments with ease.</w:t>
        <w:br/>
        <w:br/>
      </w:r>
      <w:r>
        <w:rPr>
          <w:rFonts w:ascii="Calibri" w:hAnsi="Calibri"/>
          <w:sz w:val="22"/>
        </w:rPr>
        <w:t xml:space="preserve"> • Buy Bitcoin instantly – Use your card and complete purchases in simple steps.</w:t>
        <w:br/>
        <w:br/>
      </w:r>
      <w:r>
        <w:rPr>
          <w:rFonts w:ascii="Calibri" w:hAnsi="Calibri"/>
          <w:sz w:val="22"/>
        </w:rPr>
        <w:t xml:space="preserve"> • Lightning Network BTC payments – Experience instant and low-cost BTC transactions.</w:t>
        <w:br/>
        <w:br/>
      </w:r>
      <w:r>
        <w:rPr>
          <w:rFonts w:ascii="Calibri" w:hAnsi="Calibri"/>
          <w:sz w:val="22"/>
        </w:rPr>
        <w:t xml:space="preserve"> • Secure BTC transactions – Store, send, and buy Bitcoin safely.</w:t>
        <w:br/>
        <w:br/>
      </w:r>
      <w:r>
        <w:rPr>
          <w:rFonts w:ascii="Calibri" w:hAnsi="Calibri"/>
          <w:sz w:val="22"/>
        </w:rPr>
        <w:t xml:space="preserve"> • Multi-currency support – Manage BTC, XAUt, and stablecoins like USDT, USDC, &amp; USDT-L together.</w:t>
        <w:br/>
        <w:br/>
      </w:r>
      <w:r>
        <w:rPr>
          <w:rFonts w:ascii="Calibri" w:hAnsi="Calibri"/>
          <w:sz w:val="22"/>
        </w:rPr>
        <w:t>Why Choose Speed Wallet for BTC and Stablecoins?</w:t>
        <w:br/>
        <w:br/>
      </w:r>
      <w:r>
        <w:rPr>
          <w:rFonts w:ascii="Calibri" w:hAnsi="Calibri"/>
          <w:sz w:val="22"/>
        </w:rPr>
        <w:t xml:space="preserve"> • Buy Bitcoin easily – Purchase BTC directly from your app.</w:t>
        <w:br/>
        <w:br/>
      </w:r>
      <w:r>
        <w:rPr>
          <w:rFonts w:ascii="Calibri" w:hAnsi="Calibri"/>
          <w:sz w:val="22"/>
        </w:rPr>
        <w:t xml:space="preserve"> • USDT-L Innovation – Transact stablecoins over the Lightning Network with the efficiency of BTC payments.</w:t>
        <w:br/>
        <w:br/>
      </w:r>
      <w:r>
        <w:rPr>
          <w:rFonts w:ascii="Calibri" w:hAnsi="Calibri"/>
          <w:sz w:val="22"/>
        </w:rPr>
        <w:t xml:space="preserve"> • Low Fees – Transparent, fair fees for Bitcoin and stablecoin transactions.</w:t>
        <w:br/>
        <w:br/>
      </w:r>
      <w:r>
        <w:rPr>
          <w:rFonts w:ascii="Calibri" w:hAnsi="Calibri"/>
          <w:sz w:val="22"/>
        </w:rPr>
        <w:t xml:space="preserve"> • BTC Rewards – Earn Bitcoin rewards every time you spend BTC.</w:t>
        <w:br/>
        <w:br/>
      </w:r>
      <w:r>
        <w:rPr>
          <w:rFonts w:ascii="Calibri" w:hAnsi="Calibri"/>
          <w:sz w:val="22"/>
        </w:rPr>
        <w:t>Shop &amp; Buy with BTC, Digital Gold, and Stablecoins</w:t>
        <w:br/>
        <w:br/>
      </w:r>
      <w:r>
        <w:rPr>
          <w:rFonts w:ascii="Calibri" w:hAnsi="Calibri"/>
          <w:sz w:val="22"/>
        </w:rPr>
        <w:t xml:space="preserve"> Speed Bitcoin Wallet lets you shop globally using Bitcoin, BTC, or USDT.</w:t>
        <w:br/>
        <w:br/>
      </w:r>
      <w:r>
        <w:rPr>
          <w:rFonts w:ascii="Calibri" w:hAnsi="Calibri"/>
          <w:sz w:val="22"/>
        </w:rPr>
        <w:t xml:space="preserve"> Buy gift cards from top global brands and earn Bitcoin rewards.</w:t>
        <w:br/>
        <w:br/>
      </w:r>
      <w:r>
        <w:rPr>
          <w:rFonts w:ascii="Calibri" w:hAnsi="Calibri"/>
          <w:sz w:val="22"/>
        </w:rPr>
        <w:t xml:space="preserve"> You can also buy USDT, USDC, swap between BTC, or send Bitcoin instantly.</w:t>
        <w:br/>
        <w:br/>
      </w:r>
      <w:r>
        <w:rPr>
          <w:rFonts w:ascii="Calibri" w:hAnsi="Calibri"/>
          <w:sz w:val="22"/>
        </w:rPr>
        <w:t>Key Advantages</w:t>
        <w:br/>
        <w:br/>
      </w:r>
      <w:r>
        <w:rPr>
          <w:rFonts w:ascii="Calibri" w:hAnsi="Calibri"/>
          <w:sz w:val="22"/>
        </w:rPr>
        <w:t xml:space="preserve"> • Buy Bitcoin (BTC) – Purchase directly from the wallet.</w:t>
        <w:br/>
        <w:br/>
      </w:r>
      <w:r>
        <w:rPr>
          <w:rFonts w:ascii="Calibri" w:hAnsi="Calibri"/>
          <w:sz w:val="22"/>
        </w:rPr>
        <w:t xml:space="preserve"> • Swap BTC ↔ USDT – Exchange easily inside Speed Wallet.</w:t>
        <w:br/>
        <w:br/>
      </w:r>
      <w:r>
        <w:rPr>
          <w:rFonts w:ascii="Calibri" w:hAnsi="Calibri"/>
          <w:sz w:val="22"/>
        </w:rPr>
        <w:t xml:space="preserve"> • Secure Bitcoin Wallet – Store BTC with advanced custodial protection.</w:t>
        <w:br/>
        <w:br/>
      </w:r>
      <w:r>
        <w:rPr>
          <w:rFonts w:ascii="Calibri" w:hAnsi="Calibri"/>
          <w:sz w:val="22"/>
        </w:rPr>
        <w:t xml:space="preserve"> • Redeem Bitcoin rewards – Earn BTC whenever you shop or buy services.</w:t>
        <w:br/>
        <w:br/>
      </w:r>
      <w:r>
        <w:rPr>
          <w:rFonts w:ascii="Calibri" w:hAnsi="Calibri"/>
          <w:sz w:val="22"/>
        </w:rPr>
        <w:t xml:space="preserve"> • Pay with BTC – Choose on-chain or Lightning Network for the fastest transactions.</w:t>
        <w:br/>
        <w:br/>
      </w:r>
      <w:r>
        <w:rPr>
          <w:rFonts w:ascii="Calibri" w:hAnsi="Calibri"/>
          <w:sz w:val="22"/>
        </w:rPr>
        <w:t>Security &amp; Compliance</w:t>
        <w:br/>
        <w:br/>
      </w:r>
      <w:r>
        <w:rPr>
          <w:rFonts w:ascii="Calibri" w:hAnsi="Calibri"/>
          <w:sz w:val="22"/>
        </w:rPr>
        <w:t xml:space="preserve"> Your BTC, XAUt (Digital Gold), USDC, &amp; USDT are safe with Speed Wallet.</w:t>
        <w:br/>
        <w:br/>
      </w:r>
      <w:r>
        <w:rPr>
          <w:rFonts w:ascii="Calibri" w:hAnsi="Calibri"/>
          <w:sz w:val="22"/>
        </w:rPr>
        <w:t xml:space="preserve"> We follow strict KYC rules in certain countries to ensure security and compliance.</w:t>
        <w:br/>
        <w:br/>
      </w:r>
      <w:r>
        <w:rPr>
          <w:rFonts w:ascii="Calibri" w:hAnsi="Calibri"/>
          <w:sz w:val="22"/>
        </w:rPr>
        <w:t xml:space="preserve"> All Bitcoin data is handled confidentially and securely.</w:t>
        <w:br/>
        <w:br/>
      </w:r>
      <w:r>
        <w:rPr>
          <w:rFonts w:ascii="Calibri" w:hAnsi="Calibri"/>
          <w:sz w:val="22"/>
        </w:rPr>
        <w:t>Speed Rewards</w:t>
        <w:br/>
        <w:br/>
      </w:r>
      <w:r>
        <w:rPr>
          <w:rFonts w:ascii="Calibri" w:hAnsi="Calibri"/>
          <w:sz w:val="22"/>
        </w:rPr>
        <w:t xml:space="preserve"> Every BTC transaction you make earns you rewards.</w:t>
        <w:br/>
        <w:br/>
      </w:r>
      <w:r>
        <w:rPr>
          <w:rFonts w:ascii="Calibri" w:hAnsi="Calibri"/>
          <w:sz w:val="22"/>
        </w:rPr>
        <w:t xml:space="preserve"> The more you buy or spend BTC, the more you earn.</w:t>
        <w:br/>
        <w:br/>
      </w:r>
      <w:r>
        <w:rPr>
          <w:rFonts w:ascii="Calibri" w:hAnsi="Calibri"/>
          <w:sz w:val="22"/>
        </w:rPr>
        <w:t xml:space="preserve"> Redeem your rewards for Bitcoin SATs and grow your balance.</w:t>
        <w:br/>
        <w:br/>
      </w:r>
      <w:r>
        <w:rPr>
          <w:rFonts w:ascii="Calibri" w:hAnsi="Calibri"/>
          <w:sz w:val="22"/>
        </w:rPr>
        <w:t>Growing with Ethereum &amp; Bitcoin</w:t>
        <w:br/>
        <w:br/>
      </w:r>
      <w:r>
        <w:rPr>
          <w:rFonts w:ascii="Calibri" w:hAnsi="Calibri"/>
          <w:sz w:val="22"/>
        </w:rPr>
        <w:t>Speed Bitcoin Lightning Wallet is designed to make Bitcoin (BTC), Digital Gold (XAUt), and stablecoins accessible for everyone.</w:t>
        <w:br/>
        <w:br/>
      </w:r>
      <w:r>
        <w:rPr>
          <w:rFonts w:ascii="Calibri" w:hAnsi="Calibri"/>
          <w:sz w:val="22"/>
        </w:rPr>
        <w:t>Whether you’re here to buy BTC or use USDT in payments, our Lightning Network wallet gives you the tools to explore the crypto world.</w:t>
        <w:br/>
        <w:br/>
      </w:r>
      <w:r>
        <w:rPr>
          <w:rFonts w:ascii="Calibri" w:hAnsi="Calibri"/>
          <w:sz w:val="22"/>
        </w:rPr>
        <w:t>Transparent Fees</w:t>
        <w:br/>
        <w:br/>
      </w:r>
      <w:r>
        <w:rPr>
          <w:rFonts w:ascii="Calibri" w:hAnsi="Calibri"/>
          <w:sz w:val="22"/>
        </w:rPr>
        <w:t xml:space="preserve"> • Bitcoin (BTC) on-chain fees – Apply only when sending BTC on-chain.</w:t>
        <w:br/>
        <w:br/>
      </w:r>
      <w:r>
        <w:rPr>
          <w:rFonts w:ascii="Calibri" w:hAnsi="Calibri"/>
          <w:sz w:val="22"/>
        </w:rPr>
        <w:t xml:space="preserve"> • Lightning BTC routing fees – Minimal and transparent.</w:t>
        <w:br/>
        <w:br/>
      </w:r>
      <w:r>
        <w:rPr>
          <w:rFonts w:ascii="Calibri" w:hAnsi="Calibri"/>
          <w:sz w:val="22"/>
        </w:rPr>
        <w:t xml:space="preserve"> • Ethereum (ETH) gas fees – Apply for Ethereum transfers.</w:t>
        <w:br/>
        <w:br/>
      </w:r>
      <w:r>
        <w:rPr>
          <w:rFonts w:ascii="Calibri" w:hAnsi="Calibri"/>
          <w:sz w:val="22"/>
        </w:rPr>
        <w:t xml:space="preserve"> • No hidden costs – Enjoy clear and upfront Bitcoin pricing.</w:t>
        <w:br/>
        <w:br/>
      </w:r>
      <w:r>
        <w:rPr>
          <w:rFonts w:ascii="Calibri" w:hAnsi="Calibri"/>
          <w:sz w:val="22"/>
        </w:rPr>
        <w:t>Download Speed Wallet today and take full control of your Bitcoin (BTC), Digital Gold (XAUt), and stablecoin payments (USDT, USDC, &amp; USDT-L).</w:t>
        <w:br/>
        <w:br/>
      </w:r>
      <w:r>
        <w:rPr>
          <w:rFonts w:ascii="Calibri" w:hAnsi="Calibri"/>
          <w:sz w:val="22"/>
        </w:rPr>
        <w:t xml:space="preserve"> Buy Bitcoin and use it with confidence.</w:t>
        <w:br/>
        <w:br/>
      </w:r>
      <w:r>
        <w:rPr>
          <w:rFonts w:ascii="Calibri" w:hAnsi="Calibri"/>
          <w:sz w:val="22"/>
        </w:rPr>
        <w:t>Follow us on Twitter,  LinkedIn, YouTube &amp; Instagram</w:t>
      </w:r>
    </w:p>
    <w:p>
      <w:pPr>
        <w:spacing w:before="80" w:after="0"/>
      </w:pPr>
      <w:r>
        <w:rPr>
          <w:rFonts w:ascii="Calibri" w:hAnsi="Calibri"/>
          <w:color w:val="999999"/>
          <w:sz w:val="18"/>
        </w:rPr>
        <w:t>──────────────────────────────────────────────────</w:t>
      </w:r>
    </w:p>
    <w:p>
      <w:pPr>
        <w:spacing w:before="120" w:after="40"/>
      </w:pPr>
      <w:r>
        <w:rPr>
          <w:rFonts w:ascii="Calibri" w:hAnsi="Calibri"/>
          <w:b/>
          <w:color w:val="1F497D"/>
          <w:sz w:val="28"/>
        </w:rPr>
        <w:t>Coin Wallet - Bitcoin &amp; Crypto</w:t>
      </w:r>
    </w:p>
    <w:p>
      <w:pPr>
        <w:spacing w:after="40"/>
      </w:pPr>
      <w:r>
        <w:rPr>
          <w:rFonts w:ascii="Calibri" w:hAnsi="Calibri"/>
          <w:b/>
          <w:sz w:val="22"/>
        </w:rPr>
        <w:t xml:space="preserve">Developer: </w:t>
      </w:r>
      <w:r>
        <w:rPr>
          <w:rFonts w:ascii="Calibri" w:hAnsi="Calibri"/>
          <w:sz w:val="22"/>
        </w:rPr>
        <w:t>CoinSpace</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Store Bitcoin, Ethereum, Monero, Toncoin, USDT, Litecoin, BTC and other crypto</w:t>
      </w:r>
    </w:p>
    <w:p>
      <w:pPr>
        <w:spacing w:after="80"/>
      </w:pPr>
      <w:r>
        <w:rPr>
          <w:rFonts w:ascii="Calibri" w:hAnsi="Calibri"/>
          <w:sz w:val="22"/>
        </w:rPr>
        <w:t>Buy, sell, send &amp; receive crypto with Coin Wallet. Trusted by over 24 million crypto investors across more than 170 countries, Coin Wallet is the most secure and widely used cryptocurrency and Bitcoin wallet app. Transfer, send, store, swap or receive money with confidence using advanced security features that keep your assets safe.</w:t>
        <w:br/>
        <w:br/>
      </w:r>
      <w:r>
        <w:rPr>
          <w:rFonts w:ascii="Calibri" w:hAnsi="Calibri"/>
          <w:sz w:val="22"/>
        </w:rPr>
        <w:t>Use your digital coin wallet to manage Bitcoin (BTC), Bitcoin cash (BCH), Ethereum (ETH), Ethereum Classic (ETC), Tether (USDT), Litecoin (LTC), Dogecoin (DOGE), Dash (DASH), Ripple (XRP), Stellar (XLM), EOS, Monero (XMR), Binance Smart Chain (BNB), Solana (SOL), Avalanche (AVAX), Cardano (ADA), TRON (TRX), Polygon (MATIC), Arbitrum One (ARB), Toncoin (TON), Optimism (OP), Sui (SUI), Base (ETH), Sonic (S), Kaspa (KAS) and over 2000 ERC20, BEP20, ARC20, TRC20, SPL, Polygon, Arbitrum, Optimism, Fantom, Sui, Base, Sonic or DeFi tokens!</w:t>
        <w:br/>
        <w:br/>
      </w:r>
      <w:r>
        <w:rPr>
          <w:rFonts w:ascii="Calibri" w:hAnsi="Calibri"/>
          <w:sz w:val="22"/>
        </w:rPr>
        <w:t>With over $120B transacted in cryptocurrencies, the Coin Wallet app is the simplest, most secure way to exchange and protect your bitcoin wallet and cryptocurrency portfolio and financial investments. Beyond storage and management, Coin Wallet also makes it easy to send and receive payments worldwide.</w:t>
        <w:br/>
        <w:br/>
      </w:r>
      <w:r>
        <w:rPr>
          <w:rFonts w:ascii="Calibri" w:hAnsi="Calibri"/>
          <w:sz w:val="22"/>
        </w:rPr>
        <w:t>ALL-IN-ONE MULTI CURRENCY WALLET</w:t>
        <w:br/>
        <w:br/>
      </w:r>
      <w:r>
        <w:rPr>
          <w:rFonts w:ascii="Calibri" w:hAnsi="Calibri"/>
          <w:sz w:val="22"/>
        </w:rPr>
        <w:t>Get started in seconds with  no registration or sign-ups required to start your bitcoin wallet. Easily hold Bitcoin, Bitcoin Cash, Ethereum, USDT, Solana, Dogecoin, Monero and other cryptocurrency. Using our digital wallet app, you can also access Web3 Decentralized Applications (DApps) powered by Ethereum and Binance Smart Chain smart contracts!</w:t>
        <w:br/>
        <w:br/>
      </w:r>
      <w:r>
        <w:rPr>
          <w:rFonts w:ascii="Calibri" w:hAnsi="Calibri"/>
          <w:sz w:val="22"/>
        </w:rPr>
        <w:t>NEW—LOCK SCREEN WIDGET</w:t>
        <w:br/>
        <w:br/>
      </w:r>
      <w:r>
        <w:rPr>
          <w:rFonts w:ascii="Calibri" w:hAnsi="Calibri"/>
          <w:sz w:val="22"/>
        </w:rPr>
        <w:t>View live prices for select coins or view your portfolio value right from your iPhone Lock Screen—stay connected to the market at a glance.</w:t>
        <w:br/>
        <w:br/>
      </w:r>
      <w:r>
        <w:rPr>
          <w:rFonts w:ascii="Calibri" w:hAnsi="Calibri"/>
          <w:sz w:val="22"/>
        </w:rPr>
        <w:t>SECURE &amp; PRIVATE CRYPTO WALLET</w:t>
        <w:br/>
        <w:br/>
      </w:r>
      <w:r>
        <w:rPr>
          <w:rFonts w:ascii="Calibri" w:hAnsi="Calibri"/>
          <w:sz w:val="22"/>
        </w:rPr>
        <w:t>Coin Wallet lets you store and manage your cryptocurrency securely on your own device with industry-leading hardware encryption—ensuring only you have access to your private keys. No account or signup is required, as the app connects directly to blockchain networks for maximum security and privacy. With a fully server-free, localized environment, Coin Wallet puts you in total control of your digital assets and personal data.</w:t>
        <w:br/>
        <w:br/>
      </w:r>
      <w:r>
        <w:rPr>
          <w:rFonts w:ascii="Calibri" w:hAnsi="Calibri"/>
          <w:sz w:val="22"/>
        </w:rPr>
        <w:t>DESIGNED FOR WALLET BEGINNERS AND EXPERTS</w:t>
        <w:br/>
        <w:br/>
      </w:r>
      <w:r>
        <w:rPr>
          <w:rFonts w:ascii="Calibri" w:hAnsi="Calibri"/>
          <w:sz w:val="22"/>
        </w:rPr>
        <w:t>The Coin Wallet is easy for everyone, from crypto wallet beginners to seasoned bitcoin wallet experts. The application supports both popular cryptocurrencies and meme cryptocurrencies and tokens. Cryptocurrencies and tokens include: Bitcoin (BTC), Bitcoin Cash (BCH), Ethereum (Ether ETH), Binance Coin (BNB), Solana (SOL), Avalanche (AVAX), Cardano (ADA) and over 2000 popular ERC20 and BEP20 tokens instantly with other cryptocurrencies or tokens in your Coin Wallet.</w:t>
        <w:br/>
        <w:br/>
      </w:r>
      <w:r>
        <w:rPr>
          <w:rFonts w:ascii="Calibri" w:hAnsi="Calibri"/>
          <w:sz w:val="22"/>
        </w:rPr>
        <w:t>COIN WALLET INCLUDES:</w:t>
        <w:br/>
        <w:br/>
      </w:r>
      <w:r>
        <w:rPr>
          <w:rFonts w:ascii="Calibri" w:hAnsi="Calibri"/>
          <w:sz w:val="22"/>
        </w:rPr>
        <w:t>Bitcoin (BTC)</w:t>
        <w:br/>
        <w:br/>
      </w:r>
      <w:r>
        <w:rPr>
          <w:rFonts w:ascii="Calibri" w:hAnsi="Calibri"/>
          <w:sz w:val="22"/>
        </w:rPr>
        <w:t>Bitcoin Cash (BCH)</w:t>
        <w:br/>
        <w:br/>
      </w:r>
      <w:r>
        <w:rPr>
          <w:rFonts w:ascii="Calibri" w:hAnsi="Calibri"/>
          <w:sz w:val="22"/>
        </w:rPr>
        <w:t>Litecoin (LTC)</w:t>
        <w:br/>
        <w:br/>
      </w:r>
      <w:r>
        <w:rPr>
          <w:rFonts w:ascii="Calibri" w:hAnsi="Calibri"/>
          <w:sz w:val="22"/>
        </w:rPr>
        <w:t>Dogecoin (DOGE)</w:t>
        <w:br/>
        <w:br/>
      </w:r>
      <w:r>
        <w:rPr>
          <w:rFonts w:ascii="Calibri" w:hAnsi="Calibri"/>
          <w:sz w:val="22"/>
        </w:rPr>
        <w:t>Dash (DASH)</w:t>
        <w:br/>
        <w:br/>
      </w:r>
      <w:r>
        <w:rPr>
          <w:rFonts w:ascii="Calibri" w:hAnsi="Calibri"/>
          <w:sz w:val="22"/>
        </w:rPr>
        <w:t>Ethereum (ETH)</w:t>
        <w:br/>
        <w:br/>
      </w:r>
      <w:r>
        <w:rPr>
          <w:rFonts w:ascii="Calibri" w:hAnsi="Calibri"/>
          <w:sz w:val="22"/>
        </w:rPr>
        <w:t>XRP (XRP)</w:t>
        <w:br/>
        <w:br/>
      </w:r>
      <w:r>
        <w:rPr>
          <w:rFonts w:ascii="Calibri" w:hAnsi="Calibri"/>
          <w:sz w:val="22"/>
        </w:rPr>
        <w:t>Stellar (XLM)</w:t>
        <w:br/>
        <w:br/>
      </w:r>
      <w:r>
        <w:rPr>
          <w:rFonts w:ascii="Calibri" w:hAnsi="Calibri"/>
          <w:sz w:val="22"/>
        </w:rPr>
        <w:t>EOS (EOS)</w:t>
        <w:br/>
        <w:br/>
      </w:r>
      <w:r>
        <w:rPr>
          <w:rFonts w:ascii="Calibri" w:hAnsi="Calibri"/>
          <w:sz w:val="22"/>
        </w:rPr>
        <w:t>Monero (XMR)</w:t>
        <w:br/>
        <w:br/>
      </w:r>
      <w:r>
        <w:rPr>
          <w:rFonts w:ascii="Calibri" w:hAnsi="Calibri"/>
          <w:sz w:val="22"/>
        </w:rPr>
        <w:t>Binance Smart Chain (BSC)</w:t>
        <w:br/>
        <w:br/>
      </w:r>
      <w:r>
        <w:rPr>
          <w:rFonts w:ascii="Calibri" w:hAnsi="Calibri"/>
          <w:sz w:val="22"/>
        </w:rPr>
        <w:t>Cardano (ADA)</w:t>
        <w:br/>
        <w:br/>
      </w:r>
      <w:r>
        <w:rPr>
          <w:rFonts w:ascii="Calibri" w:hAnsi="Calibri"/>
          <w:sz w:val="22"/>
        </w:rPr>
        <w:t>Ethereum Classic (ETC)</w:t>
        <w:br/>
        <w:br/>
      </w:r>
      <w:r>
        <w:rPr>
          <w:rFonts w:ascii="Calibri" w:hAnsi="Calibri"/>
          <w:sz w:val="22"/>
        </w:rPr>
        <w:t>Solana (SOL)</w:t>
        <w:br/>
        <w:br/>
      </w:r>
      <w:r>
        <w:rPr>
          <w:rFonts w:ascii="Calibri" w:hAnsi="Calibri"/>
          <w:sz w:val="22"/>
        </w:rPr>
        <w:t>Avalanche C-Chain (AVAX)</w:t>
        <w:br/>
        <w:br/>
      </w:r>
      <w:r>
        <w:rPr>
          <w:rFonts w:ascii="Calibri" w:hAnsi="Calibri"/>
          <w:sz w:val="22"/>
        </w:rPr>
        <w:t>TRON (TRX)</w:t>
        <w:br/>
        <w:br/>
      </w:r>
      <w:r>
        <w:rPr>
          <w:rFonts w:ascii="Calibri" w:hAnsi="Calibri"/>
          <w:sz w:val="22"/>
        </w:rPr>
        <w:t>Polygon (MATIC)</w:t>
        <w:br/>
        <w:br/>
      </w:r>
      <w:r>
        <w:rPr>
          <w:rFonts w:ascii="Calibri" w:hAnsi="Calibri"/>
          <w:sz w:val="22"/>
        </w:rPr>
        <w:t>Arbitrum One (ARB)</w:t>
        <w:br/>
        <w:br/>
      </w:r>
      <w:r>
        <w:rPr>
          <w:rFonts w:ascii="Calibri" w:hAnsi="Calibri"/>
          <w:sz w:val="22"/>
        </w:rPr>
        <w:t>Toncoin (TON)</w:t>
        <w:br/>
        <w:br/>
      </w:r>
      <w:r>
        <w:rPr>
          <w:rFonts w:ascii="Calibri" w:hAnsi="Calibri"/>
          <w:sz w:val="22"/>
        </w:rPr>
        <w:t>Optimism (OP)</w:t>
        <w:br/>
        <w:br/>
      </w:r>
      <w:r>
        <w:rPr>
          <w:rFonts w:ascii="Calibri" w:hAnsi="Calibri"/>
          <w:sz w:val="22"/>
        </w:rPr>
        <w:t>Kaspa (KAS)</w:t>
        <w:br/>
        <w:br/>
      </w:r>
      <w:r>
        <w:rPr>
          <w:rFonts w:ascii="Calibri" w:hAnsi="Calibri"/>
          <w:sz w:val="22"/>
        </w:rPr>
        <w:t>Sui (SUI)</w:t>
        <w:br/>
        <w:br/>
      </w:r>
      <w:r>
        <w:rPr>
          <w:rFonts w:ascii="Calibri" w:hAnsi="Calibri"/>
          <w:sz w:val="22"/>
        </w:rPr>
        <w:t>Tether (USDT Wallet)</w:t>
        <w:br/>
        <w:br/>
      </w:r>
      <w:r>
        <w:rPr>
          <w:rFonts w:ascii="Calibri" w:hAnsi="Calibri"/>
          <w:sz w:val="22"/>
        </w:rPr>
        <w:t>Shiba Inu (SHIB)</w:t>
        <w:br/>
        <w:br/>
      </w:r>
      <w:r>
        <w:rPr>
          <w:rFonts w:ascii="Calibri" w:hAnsi="Calibri"/>
          <w:sz w:val="22"/>
        </w:rPr>
        <w:t>USDC Wallet</w:t>
        <w:br/>
        <w:br/>
      </w:r>
      <w:r>
        <w:rPr>
          <w:rFonts w:ascii="Calibri" w:hAnsi="Calibri"/>
          <w:sz w:val="22"/>
        </w:rPr>
        <w:t>MIGRATION FROM OTHER WALLETS</w:t>
        <w:br/>
        <w:br/>
      </w:r>
      <w:r>
        <w:rPr>
          <w:rFonts w:ascii="Calibri" w:hAnsi="Calibri"/>
          <w:sz w:val="22"/>
        </w:rPr>
        <w:t>Coin Wallet makes it easy to transfer and migrate funds from other crypto wallets: Coinomi, Pine, Trust Wallet, Coinbase Wallet, Trustee, Blockchain, Edge, Guarda, Exodus.</w:t>
        <w:br/>
        <w:br/>
      </w:r>
      <w:r>
        <w:rPr>
          <w:rFonts w:ascii="Calibri" w:hAnsi="Calibri"/>
          <w:sz w:val="22"/>
        </w:rPr>
        <w:t>FAST WALLET APP SUPPORT</w:t>
        <w:br/>
        <w:br/>
      </w:r>
      <w:r>
        <w:rPr>
          <w:rFonts w:ascii="Calibri" w:hAnsi="Calibri"/>
          <w:sz w:val="22"/>
        </w:rPr>
        <w:t>Get all your bitcoin wallet app questions answered in less than 2 hours. Our global support team is ready to help everyone, from first-time bitcoin purse wallet users to longtime cryptocurrency wallet holders.</w:t>
        <w:br/>
        <w:br/>
      </w:r>
      <w:r>
        <w:rPr>
          <w:rFonts w:ascii="Calibri" w:hAnsi="Calibri"/>
          <w:sz w:val="22"/>
        </w:rPr>
        <w:t>For feedback and assistance, you can reach us at support@coin.space You can also find us on Twitter: @CoinAppWallet</w:t>
      </w:r>
    </w:p>
    <w:p>
      <w:pPr>
        <w:spacing w:before="80" w:after="0"/>
      </w:pPr>
      <w:r>
        <w:rPr>
          <w:rFonts w:ascii="Calibri" w:hAnsi="Calibri"/>
          <w:color w:val="999999"/>
          <w:sz w:val="18"/>
        </w:rPr>
        <w:t>──────────────────────────────────────────────────</w:t>
      </w:r>
    </w:p>
    <w:p>
      <w:pPr>
        <w:spacing w:before="120" w:after="40"/>
      </w:pPr>
      <w:r>
        <w:rPr>
          <w:rFonts w:ascii="Calibri" w:hAnsi="Calibri"/>
          <w:b/>
          <w:color w:val="1F497D"/>
          <w:sz w:val="28"/>
        </w:rPr>
        <w:t>Proton Wallet: Secure Bitcoin</w:t>
      </w:r>
    </w:p>
    <w:p>
      <w:pPr>
        <w:spacing w:after="40"/>
      </w:pPr>
      <w:r>
        <w:rPr>
          <w:rFonts w:ascii="Calibri" w:hAnsi="Calibri"/>
          <w:b/>
          <w:sz w:val="22"/>
        </w:rPr>
        <w:t xml:space="preserve">Developer: </w:t>
      </w:r>
      <w:r>
        <w:rPr>
          <w:rFonts w:ascii="Calibri" w:hAnsi="Calibri"/>
          <w:sz w:val="22"/>
        </w:rPr>
        <w:t>Proton AG</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 secure, self-custodial BTC wallet protected by Proton Mail’s E2E encryption</w:t>
      </w:r>
    </w:p>
    <w:p>
      <w:pPr>
        <w:spacing w:after="80"/>
      </w:pPr>
      <w:r>
        <w:rPr>
          <w:rFonts w:ascii="Calibri" w:hAnsi="Calibri"/>
          <w:sz w:val="22"/>
        </w:rPr>
        <w:t>Proton Wallet is a secure, easy-to-use crypto wallet that gives you sole control of your BTC.</w:t>
        <w:br/>
        <w:br/>
      </w:r>
      <w:r>
        <w:rPr>
          <w:rFonts w:ascii="Calibri" w:hAnsi="Calibri"/>
          <w:sz w:val="22"/>
        </w:rPr>
        <w:t>We designed Proton Wallet for Bitcoin newcomers, offering an intuitive experience while ensuring only you can access your BTC. Unlike other self-custodial wallets, Proton Wallet offers seamless multi-device support so you can use your wallet from any mobile device or web browser.</w:t>
        <w:br/>
        <w:br/>
      </w:r>
      <w:r>
        <w:rPr>
          <w:rFonts w:ascii="Calibri" w:hAnsi="Calibri"/>
          <w:sz w:val="22"/>
        </w:rPr>
        <w:t>Similar to how Proton Mail made encrypted email easy-to-use for 100 million users, we hope Proton Wallet can help everyone around the world safely use Bitcoin in a peer-to-peer and self-sovereign way.</w:t>
        <w:br/>
        <w:br/>
      </w:r>
      <w:r>
        <w:rPr>
          <w:rFonts w:ascii="Calibri" w:hAnsi="Calibri"/>
          <w:sz w:val="22"/>
        </w:rPr>
        <w:t>🔑 Not your keys, not your coins</w:t>
        <w:br/>
        <w:br/>
      </w:r>
      <w:r>
        <w:rPr>
          <w:rFonts w:ascii="Calibri" w:hAnsi="Calibri"/>
          <w:sz w:val="22"/>
        </w:rPr>
        <w:t>Proton Wallet creates your wallet using a BIP39 standard seed phrase, ensuring seamless recovery and interoperability with other self-custodial wallets, including hardware wallets. This also means you can easily import existing wallets or recover your Proton wallets on other services.</w:t>
        <w:br/>
        <w:br/>
      </w:r>
      <w:r>
        <w:rPr>
          <w:rFonts w:ascii="Calibri" w:hAnsi="Calibri"/>
          <w:sz w:val="22"/>
        </w:rPr>
        <w:t>Your encryption keys and wallet data are protected with end-to-end encryption, so no one else — not even Proton — can access them. Proton Wallet makes storing and transacting with Bitcoin simple while encrypting all your sensitive data, giving you financial sovereignty and privacy. Proton servers cannot access your BTC and do not even know your historic transactions and balances.</w:t>
        <w:br/>
        <w:br/>
      </w:r>
      <w:r>
        <w:rPr>
          <w:rFonts w:ascii="Calibri" w:hAnsi="Calibri"/>
          <w:sz w:val="22"/>
        </w:rPr>
        <w:t>🔗 Freely transact onchain</w:t>
        <w:br/>
        <w:br/>
      </w:r>
      <w:r>
        <w:rPr>
          <w:rFonts w:ascii="Calibri" w:hAnsi="Calibri"/>
          <w:sz w:val="22"/>
        </w:rPr>
        <w:t>The Bitcoin network is the most decentralized, censorship-resistant and secure financial network. Every transaction from Proton Wallet is mined by the Bitcoin network and recorded forever on the Bitcoin blockchain so no one can dispute it. You will pay the current network fee to Bitcoin miners to include your transaction in the blockchain, but no transaction fee is charged by Proton Wallet. Proton Wallet is free for everyone because we believe financial freedom and privacy should be available to all.</w:t>
        <w:br/>
        <w:br/>
      </w:r>
      <w:r>
        <w:rPr>
          <w:rFonts w:ascii="Calibri" w:hAnsi="Calibri"/>
          <w:sz w:val="22"/>
        </w:rPr>
        <w:t>📨 Send Bitcoin via Email</w:t>
        <w:br/>
        <w:br/>
      </w:r>
      <w:r>
        <w:rPr>
          <w:rFonts w:ascii="Calibri" w:hAnsi="Calibri"/>
          <w:sz w:val="22"/>
        </w:rPr>
        <w:t>Bitcoin transactions are permanent and there's no bank you can call if you make a mistake. Copying the wrong 26-character Bitcoin address can be catastrophic. Proton Wallet's unique Bitcoin via Email feature means you only need to verify another Proton Wallet user’s email instead, reducing the likelihood of errors. Each BTC address is cryptographically signed with PGP by the recipient’s app, ensuring that it belongs to the recipient.</w:t>
        <w:br/>
        <w:br/>
      </w:r>
      <w:r>
        <w:rPr>
          <w:rFonts w:ascii="Calibri" w:hAnsi="Calibri"/>
          <w:sz w:val="22"/>
        </w:rPr>
        <w:t>🔒 Keep transactions and balances private</w:t>
        <w:br/>
        <w:br/>
      </w:r>
      <w:r>
        <w:rPr>
          <w:rFonts w:ascii="Calibri" w:hAnsi="Calibri"/>
          <w:sz w:val="22"/>
        </w:rPr>
        <w:t>Due to our incorporation in Switzerland, your data is protected by some of the world's strictest privacy laws. We also minimize data on servers by encrypting all transaction metadata (including amounts, senders, recipients, and notes) on user devices. Each time you receive BTC from someone with Bitcoin via Email, we automatically rotate your BTC addresses, protecting your privacy and making it difficult to connect your transactions on the public blockchain.</w:t>
        <w:br/>
        <w:br/>
      </w:r>
      <w:r>
        <w:rPr>
          <w:rFonts w:ascii="Calibri" w:hAnsi="Calibri"/>
          <w:sz w:val="22"/>
        </w:rPr>
        <w:t>✨ Multiple BTC wallets and accounts</w:t>
        <w:br/>
        <w:br/>
      </w:r>
      <w:r>
        <w:rPr>
          <w:rFonts w:ascii="Calibri" w:hAnsi="Calibri"/>
          <w:sz w:val="22"/>
        </w:rPr>
        <w:t>Proton Wallet makes it easy for you to create multiple wallets, each with its own 12-word seed phrase for recovery. Inside each wallet, you can also create multiple BTC accounts to organize and separate your assets for better privacy. After the default wallet, subsequent wallet creations support an optional passphrase as another layer of protection. Free users can have up to 3 wallets and 3 accounts per wallet.</w:t>
        <w:br/>
        <w:br/>
      </w:r>
      <w:r>
        <w:rPr>
          <w:rFonts w:ascii="Calibri" w:hAnsi="Calibri"/>
          <w:sz w:val="22"/>
        </w:rPr>
        <w:t>🛡️ Protect your Bitcoin with Proton</w:t>
        <w:br/>
        <w:br/>
      </w:r>
      <w:r>
        <w:rPr>
          <w:rFonts w:ascii="Calibri" w:hAnsi="Calibri"/>
          <w:sz w:val="22"/>
        </w:rPr>
        <w:t>Choose a crypto wallet that's transparent, open source, optimized for Bitcoin, and puts you in control. You can protect your wallet with two-factor authentication and activate Proton Sentinel, our AI-powered advanced account protection system that identifies and blocks malicious logins. Our 24/7 specialist support team is always ready to assist you. Download Proton Wallet now and start protecting your financial freedom.</w:t>
        <w:br/>
        <w:br/>
      </w:r>
      <w:r>
        <w:rPr>
          <w:rFonts w:ascii="Calibri" w:hAnsi="Calibri"/>
          <w:sz w:val="22"/>
        </w:rPr>
        <w:t>For more information, visit our website: https://proton.me/wallet</w:t>
        <w:br/>
        <w:br/>
      </w:r>
      <w:r>
        <w:rPr>
          <w:rFonts w:ascii="Calibri" w:hAnsi="Calibri"/>
          <w:sz w:val="22"/>
        </w:rPr>
        <w:t>To learn more about Bitcoin, read our guide: https://proton.me/wallet/bitcoin-guide-for-newcomers</w:t>
      </w:r>
    </w:p>
    <w:p>
      <w:pPr>
        <w:spacing w:before="80" w:after="0"/>
      </w:pPr>
      <w:r>
        <w:rPr>
          <w:rFonts w:ascii="Calibri" w:hAnsi="Calibri"/>
          <w:color w:val="999999"/>
          <w:sz w:val="18"/>
        </w:rPr>
        <w:t>──────────────────────────────────────────────────</w:t>
      </w:r>
    </w:p>
    <w:p>
      <w:pPr>
        <w:spacing w:before="120" w:after="40"/>
      </w:pPr>
      <w:r>
        <w:rPr>
          <w:rFonts w:ascii="Calibri" w:hAnsi="Calibri"/>
          <w:b/>
          <w:color w:val="1F497D"/>
          <w:sz w:val="28"/>
        </w:rPr>
        <w:t>Crypto &amp; Bitcoin Wallet Paybis</w:t>
      </w:r>
    </w:p>
    <w:p>
      <w:pPr>
        <w:spacing w:after="40"/>
      </w:pPr>
      <w:r>
        <w:rPr>
          <w:rFonts w:ascii="Calibri" w:hAnsi="Calibri"/>
          <w:b/>
          <w:sz w:val="22"/>
        </w:rPr>
        <w:t xml:space="preserve">Developer: </w:t>
      </w:r>
      <w:r>
        <w:rPr>
          <w:rFonts w:ascii="Calibri" w:hAnsi="Calibri"/>
          <w:sz w:val="22"/>
        </w:rPr>
        <w:t>PAYBIS</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Crypto Easily with Bitcoin (BTC), Ethereum, Tron &amp; Solana Crypto Wallet</w:t>
      </w:r>
    </w:p>
    <w:p>
      <w:pPr>
        <w:spacing w:after="80"/>
      </w:pPr>
      <w:r>
        <w:rPr>
          <w:rFonts w:ascii="Calibri" w:hAnsi="Calibri"/>
          <w:sz w:val="22"/>
        </w:rPr>
        <w:t>Paybis crypto wallet is the smart and secure way to buy and sell cryptocurrency. The Paybis Bitcoin wallet helps you follow crypto news and market trends while offering safe, convenient management of your digital assets. With a clean design, advanced security, and powerful features, Paybis is a trusted crypto wallet and exchange where you can buy Bitcoin, sell crypto, and store cryptocurrency in one place — with your first trade fee-free.</w:t>
        <w:br/>
        <w:br/>
      </w:r>
      <w:r>
        <w:rPr>
          <w:rFonts w:ascii="Calibri" w:hAnsi="Calibri"/>
          <w:sz w:val="22"/>
        </w:rPr>
        <w:t>💰 Universal Wallet &amp; Exchange</w:t>
        <w:br/>
        <w:br/>
      </w:r>
      <w:r>
        <w:rPr>
          <w:rFonts w:ascii="Calibri" w:hAnsi="Calibri"/>
          <w:sz w:val="22"/>
        </w:rPr>
        <w:t>The Paybis BTC wallet gives you access to over 100 cryptocurrencies in more than 180 countries, including Bitcoin (BTC), Tether (USDT), Ripple (XRP), Ethereum (ETH), Binance Coin (BNB), Bitcoin Cash (BCH), Litecoin (LTC), Tron (TRX), Dogecoin (DOGE), Solana, Polkadot (DOT), Cardano (ADA), Monero (XMR), Shiba Inu (SHIB), Polygon (MATIC), and more. Manage your portfolio in one app, buy BTC instantly, or exchange Bitcoin and altcoins directly in the wallet.</w:t>
        <w:br/>
        <w:br/>
      </w:r>
      <w:r>
        <w:rPr>
          <w:rFonts w:ascii="Calibri" w:hAnsi="Calibri"/>
          <w:sz w:val="22"/>
        </w:rPr>
        <w:t>🔒 Security First</w:t>
        <w:br/>
        <w:br/>
      </w:r>
      <w:r>
        <w:rPr>
          <w:rFonts w:ascii="Calibri" w:hAnsi="Calibri"/>
          <w:sz w:val="22"/>
        </w:rPr>
        <w:t>The Paybis wallet uses strong encryption and advanced fraud protection to keep your funds safe. Fully compliant with AML/KYC standards, it ensures your data and transactions are always protected — while keeping costs low with the lowest end-to-end fees.</w:t>
        <w:br/>
        <w:br/>
      </w:r>
      <w:r>
        <w:rPr>
          <w:rFonts w:ascii="Calibri" w:hAnsi="Calibri"/>
          <w:sz w:val="22"/>
        </w:rPr>
        <w:t>🌎 Global Reach</w:t>
        <w:br/>
        <w:br/>
      </w:r>
      <w:r>
        <w:rPr>
          <w:rFonts w:ascii="Calibri" w:hAnsi="Calibri"/>
          <w:sz w:val="22"/>
        </w:rPr>
        <w:t>Join Paybis from anywhere. Instantly buy crypto in 180 countries with credit or debit cards, bank transfers, or e-payments. Whether you’re purchasing BTC or trading Ethereum, Solana, or XRP, Paybis ensures fast crypto transactions and smooth BTC exchange.</w:t>
        <w:br/>
        <w:br/>
      </w:r>
      <w:r>
        <w:rPr>
          <w:rFonts w:ascii="Calibri" w:hAnsi="Calibri"/>
          <w:sz w:val="22"/>
        </w:rPr>
        <w:t>🌐 Multilingual Support</w:t>
        <w:br/>
        <w:br/>
      </w:r>
      <w:r>
        <w:rPr>
          <w:rFonts w:ascii="Calibri" w:hAnsi="Calibri"/>
          <w:sz w:val="22"/>
        </w:rPr>
        <w:t>The app supports many languages, making it easier for users worldwide to buy BTC, sell, swap or trade crypto, and manage assets confidently.</w:t>
        <w:br/>
        <w:br/>
      </w:r>
      <w:r>
        <w:rPr>
          <w:rFonts w:ascii="Calibri" w:hAnsi="Calibri"/>
          <w:sz w:val="22"/>
        </w:rPr>
        <w:t>🚀 User-Friendly Experience</w:t>
        <w:br/>
        <w:br/>
      </w:r>
      <w:r>
        <w:rPr>
          <w:rFonts w:ascii="Calibri" w:hAnsi="Calibri"/>
          <w:sz w:val="22"/>
        </w:rPr>
        <w:t>The Paybis Bitcoin wallet is free to use and designed for simplicity. It offers an intuitive interface that works equally well for beginners and experienced traders.</w:t>
        <w:br/>
        <w:br/>
      </w:r>
      <w:r>
        <w:rPr>
          <w:rFonts w:ascii="Calibri" w:hAnsi="Calibri"/>
          <w:sz w:val="22"/>
        </w:rPr>
        <w:t>📈 Track Prices in Real Time</w:t>
        <w:br/>
        <w:br/>
      </w:r>
      <w:r>
        <w:rPr>
          <w:rFonts w:ascii="Calibri" w:hAnsi="Calibri"/>
          <w:sz w:val="22"/>
        </w:rPr>
        <w:t>Paybis doubles as a live tracker for major cryptocurrencies including BTC, USDT, XRP, ETH, BNB, BCH, LTC, TRX, DOGE, Solana, Polkadot, Cardano, Monero, Shiba Inu, Polygon, and more. Stay updated on prices and market trends while using a trusted wallet for crypto exchange.</w:t>
        <w:br/>
        <w:br/>
      </w:r>
      <w:r>
        <w:rPr>
          <w:rFonts w:ascii="Calibri" w:hAnsi="Calibri"/>
          <w:sz w:val="22"/>
        </w:rPr>
        <w:t>🔄 Fast &amp; Reliable Transactions</w:t>
        <w:br/>
        <w:br/>
      </w:r>
      <w:r>
        <w:rPr>
          <w:rFonts w:ascii="Calibri" w:hAnsi="Calibri"/>
          <w:sz w:val="22"/>
        </w:rPr>
        <w:t>Get verified in under 2 minutes, or start instantly with up to $1,000 without verification. Buy BTC or sell your crypto in just a few clicks, anytime, with minimal delays. The Paybis wallet ensures fast BTC exchange and instant access to your funds.</w:t>
        <w:br/>
        <w:br/>
      </w:r>
      <w:r>
        <w:rPr>
          <w:rFonts w:ascii="Calibri" w:hAnsi="Calibri"/>
          <w:sz w:val="22"/>
        </w:rPr>
        <w:t>💰 Simple Buy &amp; Sell</w:t>
        <w:br/>
        <w:br/>
      </w:r>
      <w:r>
        <w:rPr>
          <w:rFonts w:ascii="Calibri" w:hAnsi="Calibri"/>
          <w:sz w:val="22"/>
        </w:rPr>
        <w:t>Buy crypto with credit card, debit card, bank transfer, Skrill, Neteller, and more. Sell cryptocurrency just as easily — Paybis BTC wallet is built for speed, safety, and convenience.</w:t>
        <w:br/>
        <w:br/>
      </w:r>
      <w:r>
        <w:rPr>
          <w:rFonts w:ascii="Calibri" w:hAnsi="Calibri"/>
          <w:sz w:val="22"/>
        </w:rPr>
        <w:t>🌟 24/7 Support</w:t>
        <w:br/>
        <w:br/>
      </w:r>
      <w:r>
        <w:rPr>
          <w:rFonts w:ascii="Calibri" w:hAnsi="Calibri"/>
          <w:sz w:val="22"/>
        </w:rPr>
        <w:t>Our customer support team is available anytime to help with your wallet, crypto exchange, or questions about how to buy Bitcoin safely.</w:t>
        <w:br/>
        <w:br/>
      </w:r>
      <w:r>
        <w:rPr>
          <w:rFonts w:ascii="Calibri" w:hAnsi="Calibri"/>
          <w:sz w:val="22"/>
        </w:rPr>
        <w:t>💸 Multiple Payment Options</w:t>
        <w:br/>
        <w:br/>
      </w:r>
      <w:r>
        <w:rPr>
          <w:rFonts w:ascii="Calibri" w:hAnsi="Calibri"/>
          <w:sz w:val="22"/>
        </w:rPr>
        <w:t>Paybis supports credit/debit cards, bank transfers, Skrill, Neteller, and more. Easily buy Bitcoin (BTC), Ethereum (ETH), Ripple (XRP), Tether (USDT), BNB, Bitcoin Cash (BCH), Litecoin (LTC), Tron (TRX), Dogecoin (DOGE), Solana, Polkadot (DOT), Cardano (ADA), Monero (XMR), Shiba Inu (SHIB), Polygon (MATIC), and other major cryptocurrencies.</w:t>
        <w:br/>
        <w:br/>
      </w:r>
      <w:r>
        <w:rPr>
          <w:rFonts w:ascii="Calibri" w:hAnsi="Calibri"/>
          <w:sz w:val="22"/>
        </w:rPr>
        <w:t>Start investing in the future today.</w:t>
        <w:br/>
        <w:br/>
      </w:r>
      <w:r>
        <w:rPr>
          <w:rFonts w:ascii="Calibri" w:hAnsi="Calibri"/>
          <w:sz w:val="22"/>
        </w:rPr>
        <w:t>Install the digital Paybis crypto wallet to buy Bitcoin, sell cryptocurrency, and manage your digital assets securely. Paybis crypto wallet and Bitcoin wallet is your reliable BTC wallet and crypto exchange partner, trusted by users worldwide. Buy crypto with a credit card, debit card, or bank transfer, and enjoy seamless transactions with global reach. Start your crypto journey today with Paybis — the best wallet to buy BTC, trade confidently, and grow your portfolio in a safe and simple way.</w:t>
      </w:r>
    </w:p>
    <w:p>
      <w:pPr>
        <w:spacing w:before="80" w:after="0"/>
      </w:pPr>
      <w:r>
        <w:rPr>
          <w:rFonts w:ascii="Calibri" w:hAnsi="Calibri"/>
          <w:color w:val="999999"/>
          <w:sz w:val="18"/>
        </w:rPr>
        <w:t>──────────────────────────────────────────────────</w:t>
      </w:r>
    </w:p>
    <w:p>
      <w:pPr>
        <w:spacing w:before="120" w:after="40"/>
      </w:pPr>
      <w:r>
        <w:rPr>
          <w:rFonts w:ascii="Calibri" w:hAnsi="Calibri"/>
          <w:b/>
          <w:color w:val="1F497D"/>
          <w:sz w:val="28"/>
        </w:rPr>
        <w:t>Zengo: Crypto &amp; Bitcoin Wallet</w:t>
      </w:r>
    </w:p>
    <w:p>
      <w:pPr>
        <w:spacing w:after="40"/>
      </w:pPr>
      <w:r>
        <w:rPr>
          <w:rFonts w:ascii="Calibri" w:hAnsi="Calibri"/>
          <w:b/>
          <w:sz w:val="22"/>
        </w:rPr>
        <w:t xml:space="preserve">Developer: </w:t>
      </w:r>
      <w:r>
        <w:rPr>
          <w:rFonts w:ascii="Calibri" w:hAnsi="Calibri"/>
          <w:sz w:val="22"/>
        </w:rPr>
        <w:t>ZenGo</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store, and trade your Bitcoin &amp; crypto with the most secure crypto wallet</w:t>
      </w:r>
    </w:p>
    <w:p>
      <w:pPr>
        <w:spacing w:after="80"/>
      </w:pPr>
      <w:r>
        <w:rPr>
          <w:rFonts w:ascii="Calibri" w:hAnsi="Calibri"/>
          <w:sz w:val="22"/>
        </w:rPr>
        <w:t>The most secure crypto wallet - Zengo</w:t>
        <w:br/>
        <w:br/>
      </w:r>
      <w:r>
        <w:rPr>
          <w:rFonts w:ascii="Calibri" w:hAnsi="Calibri"/>
          <w:sz w:val="22"/>
        </w:rPr>
        <w:t>Protect and manage all of your cryptocurrencies with the most secure crypto wallet.</w:t>
        <w:br/>
        <w:br/>
      </w:r>
      <w:r>
        <w:rPr>
          <w:rFonts w:ascii="Calibri" w:hAnsi="Calibri"/>
          <w:sz w:val="22"/>
        </w:rPr>
        <w:t>Buy, sell, trade, store, earn and send hundreds of crypto assets, backed by the power of MPC security, a guaranteed recovery model, and unparalleled 24/7 customer support. Unlock even more security features such as Multiple Wallets, Legacy Transfer, Asset Withdrawal Protection and a Web3 Firewall.</w:t>
        <w:br/>
        <w:br/>
      </w:r>
      <w:r>
        <w:rPr>
          <w:rFonts w:ascii="Calibri" w:hAnsi="Calibri"/>
          <w:sz w:val="22"/>
        </w:rPr>
        <w:t>Support 6 different blockchains:  Bitcoin, Ethereum, BNB, Doge, Tron, Tezos.</w:t>
        <w:br/>
        <w:br/>
      </w:r>
      <w:r>
        <w:rPr>
          <w:rFonts w:ascii="Calibri" w:hAnsi="Calibri"/>
          <w:sz w:val="22"/>
        </w:rPr>
        <w:t>Supports 4 Layer 2s:  Polygon, Arbitrum One, Optimism, and Base.</w:t>
        <w:br/>
        <w:br/>
      </w:r>
      <w:r>
        <w:rPr>
          <w:rFonts w:ascii="Calibri" w:hAnsi="Calibri"/>
          <w:sz w:val="22"/>
        </w:rPr>
        <w:t>Supporting +380 crypto tokens, such as:  Bitcoin (BTC), Ether (ETH), Tether (USDT), BNB (BNB), Dogecoin (DOGE), USD Coin (USDC), Tron (TRX), Shiba Inu coin (SHIB), Polygon (MATIC), Pepe (PEPE), Uniswap (UNI), The Sandbox (SAND), Maker (MKR), Kyber Network (KNC), Paxos Standard (PAX), and many others.</w:t>
        <w:br/>
        <w:br/>
      </w:r>
      <w:r>
        <w:rPr>
          <w:rFonts w:ascii="Calibri" w:hAnsi="Calibri"/>
          <w:sz w:val="22"/>
        </w:rPr>
        <w:t>UNPARALLELED CRYPTO WALLET SECURITY</w:t>
        <w:br/>
        <w:br/>
      </w:r>
      <w:r>
        <w:rPr>
          <w:rFonts w:ascii="Calibri" w:hAnsi="Calibri"/>
          <w:sz w:val="22"/>
        </w:rPr>
        <w:t>Zengo is the self-custodial wallet with no seed phrase vulnerability.</w:t>
        <w:br/>
        <w:br/>
      </w:r>
      <w:r>
        <w:rPr>
          <w:rFonts w:ascii="Calibri" w:hAnsi="Calibri"/>
          <w:sz w:val="22"/>
        </w:rPr>
        <w:t>Zengo’s unparalleled security is due to its industry-first, enterprise-grade, self-custodial MPC security, 3D FaceLock, and secure recovery model.</w:t>
        <w:br/>
        <w:br/>
      </w:r>
      <w:r>
        <w:rPr>
          <w:rFonts w:ascii="Calibri" w:hAnsi="Calibri"/>
          <w:sz w:val="22"/>
        </w:rPr>
        <w:t>YOU CAN’T LOSE YOUR SEED PHRASE</w:t>
        <w:br/>
        <w:br/>
      </w:r>
      <w:r>
        <w:rPr>
          <w:rFonts w:ascii="Calibri" w:hAnsi="Calibri"/>
          <w:sz w:val="22"/>
        </w:rPr>
        <w:t>With Zengo's advanced cryptography, there is no seed phrase for you to manage.</w:t>
        <w:br/>
        <w:br/>
      </w:r>
      <w:r>
        <w:rPr>
          <w:rFonts w:ascii="Calibri" w:hAnsi="Calibri"/>
          <w:sz w:val="22"/>
        </w:rPr>
        <w:t>Welcome to the non-custodial wallet where you don’t have to worry about losing your seed phrase.</w:t>
        <w:br/>
        <w:br/>
      </w:r>
      <w:r>
        <w:rPr>
          <w:rFonts w:ascii="Calibri" w:hAnsi="Calibri"/>
          <w:sz w:val="22"/>
        </w:rPr>
        <w:t>TRADE, BUY, &amp; SELL YOUR CRYPTO</w:t>
        <w:br/>
        <w:br/>
      </w:r>
      <w:r>
        <w:rPr>
          <w:rFonts w:ascii="Calibri" w:hAnsi="Calibri"/>
          <w:sz w:val="22"/>
        </w:rPr>
        <w:t>Buying crypto with Zengo is simple, safe and secure. Buy Bitcoin and exchange cryptocurrencies quickly and easily. You can purchase Bitcoin and trade worldwide with your preferred payment method.</w:t>
        <w:br/>
        <w:br/>
      </w:r>
      <w:r>
        <w:rPr>
          <w:rFonts w:ascii="Calibri" w:hAnsi="Calibri"/>
          <w:sz w:val="22"/>
        </w:rPr>
        <w:t>Supporting purchases of Bitcoin (BTC), Ether (ETH), Tether (USDT), USD Coin (USDC), Polygon (MATIC), Dogecoin (DOGE), Dai (DAI), Uniswap (UNI), Tezos (XTZ), The Sandbox (SAND), Shiba Inu coin (SHIB), and over 380 other tokens.</w:t>
        <w:br/>
        <w:br/>
      </w:r>
      <w:r>
        <w:rPr>
          <w:rFonts w:ascii="Calibri" w:hAnsi="Calibri"/>
          <w:sz w:val="22"/>
        </w:rPr>
        <w:t>Purchase crypto with your payment method of choice, including PayPal, Google Pay, credit or debit cards, or bank wire.</w:t>
        <w:br/>
        <w:br/>
      </w:r>
      <w:r>
        <w:rPr>
          <w:rFonts w:ascii="Calibri" w:hAnsi="Calibri"/>
          <w:sz w:val="22"/>
        </w:rPr>
        <w:t>You can also easily exchange one cryptocurrency for another from within the app.</w:t>
        <w:br/>
        <w:br/>
      </w:r>
      <w:r>
        <w:rPr>
          <w:rFonts w:ascii="Calibri" w:hAnsi="Calibri"/>
          <w:sz w:val="22"/>
        </w:rPr>
        <w:t>Manage &amp; track your cryptocurrency portfolio, all in one place. See real-time data, track current market prices, and get a breakdown of your assets. Zengo is your all-in-one cryptocurrency platform.</w:t>
        <w:br/>
        <w:br/>
      </w:r>
      <w:r>
        <w:rPr>
          <w:rFonts w:ascii="Calibri" w:hAnsi="Calibri"/>
          <w:sz w:val="22"/>
        </w:rPr>
        <w:t>LEGACY TRANSFER (Pro feature) - Grant a beneficiary access to your digital assets in case of death, inspired by traditional inheritance systems but done the self-custodial way.</w:t>
        <w:br/>
        <w:br/>
      </w:r>
      <w:r>
        <w:rPr>
          <w:rFonts w:ascii="Calibri" w:hAnsi="Calibri"/>
          <w:sz w:val="22"/>
        </w:rPr>
        <w:t>ASSET WITHDRAWAL PROTECTION (Pro feature) - The industry’s 1st approvals process tied to your liveness 3D FaceLock biometrics.</w:t>
        <w:br/>
        <w:br/>
      </w:r>
      <w:r>
        <w:rPr>
          <w:rFonts w:ascii="Calibri" w:hAnsi="Calibri"/>
          <w:sz w:val="22"/>
        </w:rPr>
        <w:t>24/7 SUPPORT</w:t>
        <w:br/>
        <w:br/>
      </w:r>
      <w:r>
        <w:rPr>
          <w:rFonts w:ascii="Calibri" w:hAnsi="Calibri"/>
          <w:sz w:val="22"/>
        </w:rPr>
        <w:t>We understand that crypto can be confusing. That’s why we make it super easy to chat with us whenever you need it most. Just send us a message from within the app, 24/7. Zengo support is always ready to help.</w:t>
        <w:br/>
        <w:br/>
      </w:r>
      <w:r>
        <w:rPr>
          <w:rFonts w:ascii="Calibri" w:hAnsi="Calibri"/>
          <w:sz w:val="22"/>
        </w:rPr>
        <w:t>DESKTOP ACCESSIBLE</w:t>
        <w:br/>
        <w:br/>
      </w:r>
      <w:r>
        <w:rPr>
          <w:rFonts w:ascii="Calibri" w:hAnsi="Calibri"/>
          <w:sz w:val="22"/>
        </w:rPr>
        <w:t>Securely manage and purchase assets from either your mobile device, or from the convenience of your desktop, both powered by Zengo's bulletproof security record.</w:t>
        <w:br/>
        <w:br/>
      </w:r>
      <w:r>
        <w:rPr>
          <w:rFonts w:ascii="Calibri" w:hAnsi="Calibri"/>
          <w:sz w:val="22"/>
        </w:rPr>
        <w:t>ZENGO WALLET FEATURES</w:t>
        <w:br/>
        <w:br/>
      </w:r>
      <w:r>
        <w:rPr>
          <w:rFonts w:ascii="Calibri" w:hAnsi="Calibri"/>
          <w:sz w:val="22"/>
        </w:rPr>
        <w:t>- The most secure crypto wallet with industry-grade multi-party computation</w:t>
        <w:br/>
        <w:br/>
      </w:r>
      <w:r>
        <w:rPr>
          <w:rFonts w:ascii="Calibri" w:hAnsi="Calibri"/>
          <w:sz w:val="22"/>
        </w:rPr>
        <w:t>- Fully recoverable crypto wallet</w:t>
        <w:br/>
        <w:br/>
      </w:r>
      <w:r>
        <w:rPr>
          <w:rFonts w:ascii="Calibri" w:hAnsi="Calibri"/>
          <w:sz w:val="22"/>
        </w:rPr>
        <w:t>- Legendary 24/7, in-app support</w:t>
        <w:br/>
        <w:br/>
      </w:r>
      <w:r>
        <w:rPr>
          <w:rFonts w:ascii="Calibri" w:hAnsi="Calibri"/>
          <w:sz w:val="22"/>
        </w:rPr>
        <w:t>- Easily buy, sell, and trade crypto</w:t>
        <w:br/>
        <w:br/>
      </w:r>
      <w:r>
        <w:rPr>
          <w:rFonts w:ascii="Calibri" w:hAnsi="Calibri"/>
          <w:sz w:val="22"/>
        </w:rPr>
        <w:t>- Store hundreds of different crypto and Web3 assets</w:t>
        <w:br/>
        <w:br/>
      </w:r>
      <w:r>
        <w:rPr>
          <w:rFonts w:ascii="Calibri" w:hAnsi="Calibri"/>
          <w:sz w:val="22"/>
        </w:rPr>
        <w:t>- Earn crypto by staking ETH and XTZ</w:t>
        <w:br/>
        <w:br/>
      </w:r>
      <w:r>
        <w:rPr>
          <w:rFonts w:ascii="Calibri" w:hAnsi="Calibri"/>
          <w:sz w:val="22"/>
        </w:rPr>
        <w:t>- Track your portfolio and see real-time market data</w:t>
        <w:br/>
        <w:br/>
      </w:r>
      <w:r>
        <w:rPr>
          <w:rFonts w:ascii="Calibri" w:hAnsi="Calibri"/>
          <w:sz w:val="22"/>
        </w:rPr>
        <w:t>- Fiat withdrawals directly to your bank account</w:t>
        <w:br/>
        <w:br/>
      </w:r>
      <w:r>
        <w:rPr>
          <w:rFonts w:ascii="Calibri" w:hAnsi="Calibri"/>
          <w:sz w:val="22"/>
        </w:rPr>
        <w:t>- Access and view your NFTs and other assets</w:t>
        <w:br/>
        <w:br/>
      </w:r>
      <w:r>
        <w:rPr>
          <w:rFonts w:ascii="Calibri" w:hAnsi="Calibri"/>
          <w:sz w:val="22"/>
        </w:rPr>
        <w:t>- Purchase crypto with fiat via direct bank transfers</w:t>
        <w:br/>
        <w:br/>
      </w:r>
      <w:r>
        <w:rPr>
          <w:rFonts w:ascii="Calibri" w:hAnsi="Calibri"/>
          <w:sz w:val="22"/>
        </w:rPr>
        <w:t>- Stake crypto to earn yield and interest</w:t>
        <w:br/>
        <w:br/>
      </w:r>
      <w:r>
        <w:rPr>
          <w:rFonts w:ascii="Calibri" w:hAnsi="Calibri"/>
          <w:sz w:val="22"/>
        </w:rPr>
        <w:t>- Legacy Transfer (Pro feature): Transfer your digital assets to a trusted friend or family member, inspired by traditional inheritance systems.</w:t>
        <w:br/>
        <w:br/>
      </w:r>
      <w:r>
        <w:rPr>
          <w:rFonts w:ascii="Calibri" w:hAnsi="Calibri"/>
          <w:sz w:val="22"/>
        </w:rPr>
        <w:t>- Asset Withdrawal Protection (Pro feature): approvals process tied to your liveness 3D FaceLock biometrics</w:t>
        <w:br/>
        <w:br/>
      </w:r>
      <w:r>
        <w:rPr>
          <w:rFonts w:ascii="Calibri" w:hAnsi="Calibri"/>
          <w:sz w:val="22"/>
        </w:rPr>
        <w:t>- Web3 Firewall (Pro feature): will alert you to any unusual Web3 approvals or requests, protecting you from scams and hacks</w:t>
      </w:r>
    </w:p>
    <w:p>
      <w:pPr>
        <w:spacing w:before="80" w:after="0"/>
      </w:pPr>
      <w:r>
        <w:rPr>
          <w:rFonts w:ascii="Calibri" w:hAnsi="Calibri"/>
          <w:color w:val="999999"/>
          <w:sz w:val="18"/>
        </w:rPr>
        <w:t>──────────────────────────────────────────────────</w:t>
      </w:r>
    </w:p>
    <w:p>
      <w:pPr>
        <w:spacing w:before="120" w:after="40"/>
      </w:pPr>
      <w:r>
        <w:rPr>
          <w:rFonts w:ascii="Calibri" w:hAnsi="Calibri"/>
          <w:b/>
          <w:color w:val="1F497D"/>
          <w:sz w:val="28"/>
        </w:rPr>
        <w:t>Crypto.com Exchange</w:t>
      </w:r>
    </w:p>
    <w:p>
      <w:pPr>
        <w:spacing w:after="40"/>
      </w:pPr>
      <w:r>
        <w:rPr>
          <w:rFonts w:ascii="Calibri" w:hAnsi="Calibri"/>
          <w:b/>
          <w:sz w:val="22"/>
        </w:rPr>
        <w:t xml:space="preserve">Developer: </w:t>
      </w:r>
      <w:r>
        <w:rPr>
          <w:rFonts w:ascii="Calibri" w:hAnsi="Calibri"/>
          <w:sz w:val="22"/>
        </w:rPr>
        <w:t>Crypto.com Exchange</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Advanced Crypto Trading App: Bitcoin, Ethereum, Litecoin, &amp; Other Crypto Assets</w:t>
      </w:r>
    </w:p>
    <w:p>
      <w:pPr>
        <w:spacing w:after="80"/>
      </w:pPr>
      <w:r>
        <w:rPr>
          <w:rFonts w:ascii="Calibri" w:hAnsi="Calibri"/>
          <w:sz w:val="22"/>
        </w:rPr>
        <w:t>Trade crypto on the go. Trade anytime, anywhere in the world’s premier crypto exchange platform.</w:t>
        <w:br/>
        <w:br/>
      </w:r>
      <w:r>
        <w:rPr>
          <w:rFonts w:ascii="Calibri" w:hAnsi="Calibri"/>
          <w:sz w:val="22"/>
        </w:rPr>
        <w:t>The Crypto.com Exchange app is a trusted and secure platform for advanced crypto traders. Trade with confidence on our powerful order crypto exchange platform. Lockup and earn daily rewards on your crypto balance. Download the Crypto.com Exchange app now to start trading Bitcoin, Ethereum, Dogecoin and other cryptocurrencies.</w:t>
        <w:br/>
        <w:br/>
      </w:r>
      <w:r>
        <w:rPr>
          <w:rFonts w:ascii="Calibri" w:hAnsi="Calibri"/>
          <w:sz w:val="22"/>
        </w:rPr>
        <w:t>With the Crypto.com Exchange app, you can:</w:t>
        <w:br/>
        <w:br/>
      </w:r>
      <w:r>
        <w:rPr>
          <w:rFonts w:ascii="Calibri" w:hAnsi="Calibri"/>
          <w:sz w:val="22"/>
        </w:rPr>
        <w:t>- Securely buy, sell, and trade Bitcoin (BTC), Ethereum (ETH), Litecoin (LTC), EOS (EOS), Stellar (XLM), Chainlink (LINK), Algorand (ALGO), and other cryptocurrencies</w:t>
        <w:br/>
        <w:br/>
      </w:r>
      <w:r>
        <w:rPr>
          <w:rFonts w:ascii="Calibri" w:hAnsi="Calibri"/>
          <w:sz w:val="22"/>
        </w:rPr>
        <w:t>- Access deep liquidity, low fees and institutional-grade trading prices</w:t>
        <w:br/>
        <w:br/>
      </w:r>
      <w:r>
        <w:rPr>
          <w:rFonts w:ascii="Calibri" w:hAnsi="Calibri"/>
          <w:sz w:val="22"/>
        </w:rPr>
        <w:t>- Keep track of your crypto such as Bitcoin, Ethereum and the market with our user-friendly dashboard</w:t>
        <w:br/>
        <w:br/>
      </w:r>
      <w:r>
        <w:rPr>
          <w:rFonts w:ascii="Calibri" w:hAnsi="Calibri"/>
          <w:sz w:val="22"/>
        </w:rPr>
        <w:t>- Borrow, repay, and transfer your cryptocurrencies to maximise your potential gains</w:t>
        <w:br/>
        <w:br/>
      </w:r>
      <w:r>
        <w:rPr>
          <w:rFonts w:ascii="Calibri" w:hAnsi="Calibri"/>
          <w:sz w:val="22"/>
        </w:rPr>
        <w:t>Security:</w:t>
        <w:br/>
        <w:br/>
      </w:r>
      <w:r>
        <w:rPr>
          <w:rFonts w:ascii="Calibri" w:hAnsi="Calibri"/>
          <w:sz w:val="22"/>
        </w:rPr>
        <w:t>- Features the highest security and compliance standards in the industry</w:t>
        <w:br/>
        <w:br/>
      </w:r>
      <w:r>
        <w:rPr>
          <w:rFonts w:ascii="Calibri" w:hAnsi="Calibri"/>
          <w:sz w:val="22"/>
        </w:rPr>
        <w:t>- Secure your account and crypto assets with Two-Factor Authentication (2FA), Anti-Phishing Codes, and Biometric ID</w:t>
        <w:br/>
        <w:br/>
      </w:r>
      <w:r>
        <w:rPr>
          <w:rFonts w:ascii="Calibri" w:hAnsi="Calibri"/>
          <w:sz w:val="22"/>
        </w:rPr>
        <w:t>The Syndicate*:</w:t>
        <w:br/>
        <w:br/>
      </w:r>
      <w:r>
        <w:rPr>
          <w:rFonts w:ascii="Calibri" w:hAnsi="Calibri"/>
          <w:sz w:val="22"/>
        </w:rPr>
        <w:t>- A fundraising platform for the most promising crypto projects today</w:t>
        <w:br/>
        <w:br/>
      </w:r>
      <w:r>
        <w:rPr>
          <w:rFonts w:ascii="Calibri" w:hAnsi="Calibri"/>
          <w:sz w:val="22"/>
        </w:rPr>
        <w:t>- Purchase popular crypto like BTC, DOT and ZIL at up to 50% off</w:t>
        <w:br/>
        <w:br/>
      </w:r>
      <w:r>
        <w:rPr>
          <w:rFonts w:ascii="Calibri" w:hAnsi="Calibri"/>
          <w:sz w:val="22"/>
        </w:rPr>
        <w:t>Lending*:</w:t>
        <w:br/>
        <w:br/>
      </w:r>
      <w:r>
        <w:rPr>
          <w:rFonts w:ascii="Calibri" w:hAnsi="Calibri"/>
          <w:sz w:val="22"/>
        </w:rPr>
        <w:t>- Borrow from the most flexible crypto lending platform with high LTV and flexible repayments</w:t>
        <w:br/>
        <w:br/>
      </w:r>
      <w:r>
        <w:rPr>
          <w:rFonts w:ascii="Calibri" w:hAnsi="Calibri"/>
          <w:sz w:val="22"/>
        </w:rPr>
        <w:t>- Secure an instant loan by using CRO, BTC, ETH, LTC and stablecoins as collateral</w:t>
        <w:br/>
        <w:br/>
      </w:r>
      <w:r>
        <w:rPr>
          <w:rFonts w:ascii="Calibri" w:hAnsi="Calibri"/>
          <w:sz w:val="22"/>
        </w:rPr>
        <w:t>- Deposit an accepted crypto and receive your loan instantly</w:t>
        <w:br/>
        <w:br/>
      </w:r>
      <w:r>
        <w:rPr>
          <w:rFonts w:ascii="Calibri" w:hAnsi="Calibri"/>
          <w:sz w:val="22"/>
        </w:rPr>
        <w:t>- Repay your loan partially or in full at any time within 12 months</w:t>
        <w:br/>
        <w:br/>
      </w:r>
      <w:r>
        <w:rPr>
          <w:rFonts w:ascii="Calibri" w:hAnsi="Calibri"/>
          <w:sz w:val="22"/>
        </w:rPr>
        <w:t>- Enjoy competitive interest rate by locking up CRO</w:t>
        <w:br/>
        <w:br/>
      </w:r>
      <w:r>
        <w:rPr>
          <w:rFonts w:ascii="Calibri" w:hAnsi="Calibri"/>
          <w:sz w:val="22"/>
        </w:rPr>
        <w:t>Supercharger:</w:t>
        <w:br/>
        <w:br/>
      </w:r>
      <w:r>
        <w:rPr>
          <w:rFonts w:ascii="Calibri" w:hAnsi="Calibri"/>
          <w:sz w:val="22"/>
        </w:rPr>
        <w:t>- A simple, flexible, and secure rewards program</w:t>
        <w:br/>
        <w:br/>
      </w:r>
      <w:r>
        <w:rPr>
          <w:rFonts w:ascii="Calibri" w:hAnsi="Calibri"/>
          <w:sz w:val="22"/>
        </w:rPr>
        <w:t>- Lock up CRO and start earning crypto</w:t>
        <w:br/>
        <w:br/>
      </w:r>
      <w:r>
        <w:rPr>
          <w:rFonts w:ascii="Calibri" w:hAnsi="Calibri"/>
          <w:sz w:val="22"/>
        </w:rPr>
        <w:t>Soft Lockup:</w:t>
        <w:br/>
        <w:br/>
      </w:r>
      <w:r>
        <w:rPr>
          <w:rFonts w:ascii="Calibri" w:hAnsi="Calibri"/>
          <w:sz w:val="22"/>
        </w:rPr>
        <w:t>- Earn up to 4% p.a. on your Bitcoin and other crypto, just by holding a balance on the Crypto.com Exchange</w:t>
        <w:br/>
        <w:br/>
      </w:r>
      <w:r>
        <w:rPr>
          <w:rFonts w:ascii="Calibri" w:hAnsi="Calibri"/>
          <w:sz w:val="22"/>
        </w:rPr>
        <w:t>- Withdraw and trade your crypto at any time</w:t>
        <w:br/>
        <w:br/>
      </w:r>
      <w:r>
        <w:rPr>
          <w:rFonts w:ascii="Calibri" w:hAnsi="Calibri"/>
          <w:sz w:val="22"/>
        </w:rPr>
        <w:t>Integrated with the Crypto.com App</w:t>
        <w:br/>
        <w:br/>
      </w:r>
      <w:r>
        <w:rPr>
          <w:rFonts w:ascii="Calibri" w:hAnsi="Calibri"/>
          <w:sz w:val="22"/>
        </w:rPr>
        <w:t>- Easily connect your Crypto.com Exchange account to your Crypto.com App</w:t>
        <w:br/>
        <w:br/>
      </w:r>
      <w:r>
        <w:rPr>
          <w:rFonts w:ascii="Calibri" w:hAnsi="Calibri"/>
          <w:sz w:val="22"/>
        </w:rPr>
        <w:t>- Deposit and withdraw your Bitcoin and other cryptocurrencies between your app and Exchange accounts instantly with no fees</w:t>
        <w:br/>
        <w:br/>
      </w:r>
      <w:r>
        <w:rPr>
          <w:rFonts w:ascii="Calibri" w:hAnsi="Calibri"/>
          <w:sz w:val="22"/>
        </w:rPr>
        <w:t>Referral Program:</w:t>
        <w:br/>
        <w:br/>
      </w:r>
      <w:r>
        <w:rPr>
          <w:rFonts w:ascii="Calibri" w:hAnsi="Calibri"/>
          <w:sz w:val="22"/>
        </w:rPr>
        <w:t>- Get up to USD 2,000 in CRO for every friend you refer to the Crypto.com Exchange, and a 50% commission on their trading fees for a year</w:t>
        <w:br/>
        <w:br/>
      </w:r>
      <w:r>
        <w:rPr>
          <w:rFonts w:ascii="Calibri" w:hAnsi="Calibri"/>
          <w:sz w:val="22"/>
        </w:rPr>
        <w:t>- Refer as many friends as you like and be rewarded every time</w:t>
        <w:br/>
        <w:br/>
      </w:r>
      <w:r>
        <w:rPr>
          <w:rFonts w:ascii="Calibri" w:hAnsi="Calibri"/>
          <w:sz w:val="22"/>
        </w:rPr>
        <w:t>* not available in all jurisdictions</w:t>
        <w:br/>
        <w:br/>
      </w:r>
      <w:r>
        <w:rPr>
          <w:rFonts w:ascii="Calibri" w:hAnsi="Calibri"/>
          <w:sz w:val="22"/>
        </w:rPr>
        <w:t>Our services are available based on your jurisdiction.</w:t>
        <w:br/>
        <w:br/>
      </w:r>
      <w:r>
        <w:rPr>
          <w:rFonts w:ascii="Calibri" w:hAnsi="Calibri"/>
          <w:sz w:val="22"/>
        </w:rPr>
        <w:t>Address: 1 Raffles Quay (North Tower) #09-06 Singapore, 048583 Singapore</w:t>
      </w:r>
    </w:p>
    <w:p>
      <w:pPr>
        <w:spacing w:before="80" w:after="0"/>
      </w:pPr>
      <w:r>
        <w:rPr>
          <w:rFonts w:ascii="Calibri" w:hAnsi="Calibri"/>
          <w:color w:val="999999"/>
          <w:sz w:val="18"/>
        </w:rPr>
        <w:t>──────────────────────────────────────────────────</w:t>
      </w:r>
    </w:p>
    <w:p>
      <w:pPr>
        <w:spacing w:before="120" w:after="40"/>
      </w:pPr>
      <w:r>
        <w:rPr>
          <w:rFonts w:ascii="Calibri" w:hAnsi="Calibri"/>
          <w:b/>
          <w:color w:val="1F497D"/>
          <w:sz w:val="28"/>
        </w:rPr>
        <w:t>Crypto Exchange: Buy BTC・USDT</w:t>
      </w:r>
    </w:p>
    <w:p>
      <w:pPr>
        <w:spacing w:after="40"/>
      </w:pPr>
      <w:r>
        <w:rPr>
          <w:rFonts w:ascii="Calibri" w:hAnsi="Calibri"/>
          <w:b/>
          <w:sz w:val="22"/>
        </w:rPr>
        <w:t xml:space="preserve">Developer: </w:t>
      </w:r>
      <w:r>
        <w:rPr>
          <w:rFonts w:ascii="Calibri" w:hAnsi="Calibri"/>
          <w:sz w:val="22"/>
        </w:rPr>
        <w:t>Changelly – Instant Crypto Exchange</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Buy, exchange, sell Bitcoin BTC and other cryptocurrency with debit/credit card.</w:t>
      </w:r>
    </w:p>
    <w:p>
      <w:pPr>
        <w:spacing w:after="80"/>
      </w:pPr>
      <w:r>
        <w:rPr>
          <w:rFonts w:ascii="Calibri" w:hAnsi="Calibri"/>
          <w:sz w:val="22"/>
        </w:rPr>
        <w:t>Changelly is an intuitive platform for fast cryptocurrency exchange, trusted by 10M users. Buy crypto with credit card, swap Bitcoin BTC, Ethereum ETH, Tether (USDT crypto) and 1,000+ altcoins and sell crypto on the go. Being a full-featured Bitcoin crypto exchange platform, Changelly offers its customers numerous useful fiat crypto functions and even more:</w:t>
        <w:br/>
        <w:br/>
      </w:r>
      <w:r>
        <w:rPr>
          <w:rFonts w:ascii="Calibri" w:hAnsi="Calibri"/>
          <w:sz w:val="22"/>
        </w:rPr>
        <w:t xml:space="preserve">– Exchange of BTC, USDT, BNB and more than 1,000+ cryptocurrencies </w:t>
        <w:br/>
        <w:br/>
      </w:r>
      <w:r>
        <w:rPr>
          <w:rFonts w:ascii="Calibri" w:hAnsi="Calibri"/>
          <w:sz w:val="22"/>
        </w:rPr>
        <w:t>– Buy crypto and Bitcoin BTC with credit card, debit card</w:t>
        <w:br/>
        <w:br/>
      </w:r>
      <w:r>
        <w:rPr>
          <w:rFonts w:ascii="Calibri" w:hAnsi="Calibri"/>
          <w:sz w:val="22"/>
        </w:rPr>
        <w:t>– Withdraw Bitcoin BTC and other crypto via Moonpay</w:t>
        <w:br/>
        <w:br/>
      </w:r>
      <w:r>
        <w:rPr>
          <w:rFonts w:ascii="Calibri" w:hAnsi="Calibri"/>
          <w:sz w:val="22"/>
        </w:rPr>
        <w:t>– Latest security and anti-fraud protocols</w:t>
        <w:br/>
        <w:br/>
      </w:r>
      <w:r>
        <w:rPr>
          <w:rFonts w:ascii="Calibri" w:hAnsi="Calibri"/>
          <w:sz w:val="22"/>
        </w:rPr>
        <w:t>– Competitive Bitcoin exchange rates</w:t>
        <w:br/>
        <w:br/>
      </w:r>
      <w:r>
        <w:rPr>
          <w:rFonts w:ascii="Calibri" w:hAnsi="Calibri"/>
          <w:sz w:val="22"/>
        </w:rPr>
        <w:t>– Trusted fiat providers: Simplex, Banxa, Topper, Transak, Moonpay, Skrill, Switchere, Unlimit, Revolut</w:t>
        <w:br/>
        <w:br/>
      </w:r>
      <w:r>
        <w:rPr>
          <w:rFonts w:ascii="Calibri" w:hAnsi="Calibri"/>
          <w:sz w:val="22"/>
        </w:rPr>
        <w:t>– 24/7 Support team</w:t>
        <w:br/>
        <w:br/>
      </w:r>
      <w:r>
        <w:rPr>
          <w:rFonts w:ascii="Calibri" w:hAnsi="Calibri"/>
          <w:sz w:val="22"/>
        </w:rPr>
        <w:t>INSTANT CRYPTOCURRENCY EXCHANGE/ CRYPTO CONVERTER</w:t>
        <w:br/>
        <w:br/>
      </w:r>
      <w:r>
        <w:rPr>
          <w:rFonts w:ascii="Calibri" w:hAnsi="Calibri"/>
          <w:sz w:val="22"/>
        </w:rPr>
        <w:t>We’re instant Bitcoin BTC exchange platform working with 1,000+ altcoins. No need to create an account – all crypto transactions occur on the blockchain and require no additional checks.</w:t>
        <w:br/>
        <w:br/>
      </w:r>
      <w:r>
        <w:rPr>
          <w:rFonts w:ascii="Calibri" w:hAnsi="Calibri"/>
          <w:sz w:val="22"/>
        </w:rPr>
        <w:t xml:space="preserve"> EXPLORE FEATURE</w:t>
        <w:br/>
        <w:br/>
      </w:r>
      <w:r>
        <w:rPr>
          <w:rFonts w:ascii="Calibri" w:hAnsi="Calibri"/>
          <w:sz w:val="22"/>
        </w:rPr>
        <w:t>The Explore feature in Changelly Bitcoin exchange lets users track crypto market movements and stay informed on cryptocurrency news. It displays exchange rates and prices for various cryptocurrencies, including Bitcoin, and provides access to news and analysis from top sources such as BTC, Bitcoin, and BNB news. The function also allows users to track Bitcoin and other crypto markets, view BTC dominance, and follow the latest trends. Explore is an essential tool for staying informed on the latest crypto market developments to buy Ethereum ETH or buy USDT in a smart way.</w:t>
        <w:br/>
        <w:br/>
      </w:r>
      <w:r>
        <w:rPr>
          <w:rFonts w:ascii="Calibri" w:hAnsi="Calibri"/>
          <w:sz w:val="22"/>
        </w:rPr>
        <w:t>LUCRATIVE CRYPTOCURRENCY EXCHANGE RATES</w:t>
        <w:br/>
        <w:br/>
      </w:r>
      <w:r>
        <w:rPr>
          <w:rFonts w:ascii="Calibri" w:hAnsi="Calibri"/>
          <w:sz w:val="22"/>
        </w:rPr>
        <w:t>Changelly crypto exchange acts as an intermediary between cryptocurrency exchanges and customers, providing you with the best possible Bitcoin BTC exchange rates.</w:t>
        <w:br/>
        <w:br/>
      </w:r>
      <w:r>
        <w:rPr>
          <w:rFonts w:ascii="Calibri" w:hAnsi="Calibri"/>
          <w:sz w:val="22"/>
        </w:rPr>
        <w:t>BUY CRYPTOCURRENCY WITH A CREDIT CARD</w:t>
        <w:br/>
        <w:br/>
      </w:r>
      <w:r>
        <w:rPr>
          <w:rFonts w:ascii="Calibri" w:hAnsi="Calibri"/>
          <w:sz w:val="22"/>
        </w:rPr>
        <w:t>Changelly cryptocurrency exchange platform lets you buy Bitcoin with debit card (Visa/ Mastercard), bank transfer. Users can choose offers from the most reputable fiat to crypto providers – Simplex, Banxa, Topper, Transak, Moonpay, Skrill, Switchere, Unlimit, Revolut and buy Bitcoin, buy USDT, buy Ethereum ETH with debit card with 300+ currencies at the best rates on the market.</w:t>
        <w:br/>
        <w:br/>
      </w:r>
      <w:r>
        <w:rPr>
          <w:rFonts w:ascii="Calibri" w:hAnsi="Calibri"/>
          <w:sz w:val="22"/>
        </w:rPr>
        <w:t>FIXED &amp; TRANSPARENT FEES</w:t>
        <w:br/>
        <w:br/>
      </w:r>
      <w:r>
        <w:rPr>
          <w:rFonts w:ascii="Calibri" w:hAnsi="Calibri"/>
          <w:sz w:val="22"/>
        </w:rPr>
        <w:t xml:space="preserve">We do not charge any hidden or unreasonable fees - just a 0.25% commission fee for the cryptocurrency swap and the network fee required to send the transaction on a blockchain. </w:t>
        <w:br/>
        <w:br/>
      </w:r>
      <w:r>
        <w:rPr>
          <w:rFonts w:ascii="Calibri" w:hAnsi="Calibri"/>
          <w:sz w:val="22"/>
        </w:rPr>
        <w:t>EXCHANGE CRYPTOCURRENCY: 1,000+ COINS &amp; TOKENS</w:t>
        <w:br/>
        <w:br/>
      </w:r>
      <w:r>
        <w:rPr>
          <w:rFonts w:ascii="Calibri" w:hAnsi="Calibri"/>
          <w:sz w:val="22"/>
        </w:rPr>
        <w:t>With our mobile app, you can buy Bitcoin instantly and swap it to more than 1,000 coins and tokens:  Bitcoin (BTC), Ethereum (ETH), Binance Coin (BNB), Cardano (ADA), Dogecoin (DOGE), Monero (XMR), Ripple (XRP), Polkadot (DOT), Litecoin (LTC), Solana (SOL), Polygon (MATIC), Shiba Inu (SHIB), etc.</w:t>
        <w:br/>
        <w:br/>
      </w:r>
      <w:r>
        <w:rPr>
          <w:rFonts w:ascii="Calibri" w:hAnsi="Calibri"/>
          <w:sz w:val="22"/>
        </w:rPr>
        <w:t>SELL CRYPTO INSTANT VIA MOONPAY</w:t>
        <w:br/>
        <w:br/>
      </w:r>
      <w:r>
        <w:rPr>
          <w:rFonts w:ascii="Calibri" w:hAnsi="Calibri"/>
          <w:sz w:val="22"/>
        </w:rPr>
        <w:t>At Changelly crypto exchange, we're dedicated to providing our users with a comprehensive crypto exchange experience that includes not only option to buy or swap but also sell crypto instant. Through our partnership with the trusted provider Moonpay, you can effortlessly sell Bitcoin (BTC), Ethereum (ETH) and other altcoins. Our platform supports diverse sell cryptocurrency methods, including Visa, Mastercard, and bank transfers. Withdraw Bitcoin with Changelly crypto converter and Moonpay!</w:t>
        <w:br/>
        <w:br/>
      </w:r>
      <w:r>
        <w:rPr>
          <w:rFonts w:ascii="Calibri" w:hAnsi="Calibri"/>
          <w:sz w:val="22"/>
        </w:rPr>
        <w:t xml:space="preserve"> STABLECOINS: Tether (USDT), USD Coin (USDC), Binance USD (BUSD), Dai (DAI), TrueUSD (TUSD), etc.</w:t>
        <w:br/>
        <w:br/>
      </w:r>
      <w:r>
        <w:rPr>
          <w:rFonts w:ascii="Calibri" w:hAnsi="Calibri"/>
          <w:sz w:val="22"/>
        </w:rPr>
        <w:t xml:space="preserve">  ONE-ON-ONE 24/7 SUPPORT</w:t>
        <w:br/>
        <w:br/>
      </w:r>
      <w:r>
        <w:rPr>
          <w:rFonts w:ascii="Calibri" w:hAnsi="Calibri"/>
          <w:sz w:val="22"/>
        </w:rPr>
        <w:t>Changelly crypto exchange support team works around the clock to make your cryptocurrency and Bitcoin BTC exchange as smooth as possible. Feel free to contact us if you have any questions about Changelly crypto converter or you want to know how to buy Ethereum ETH.</w:t>
        <w:br/>
        <w:br/>
      </w:r>
      <w:r>
        <w:rPr>
          <w:rFonts w:ascii="Calibri" w:hAnsi="Calibri"/>
          <w:sz w:val="22"/>
        </w:rPr>
        <w:t>Buy Bitcoin BTC instantly with credit card (via Simplex, Banxa, Topper, Transak, Moonpay, Skrill, Switchere, Unlimit, Revolut) or buy USDT, exchange it to 1,000+ coins like BTC, ETH, USDT, BNB and sell cryptocurrency via Moonpay.</w:t>
      </w:r>
    </w:p>
    <w:p>
      <w:pPr>
        <w:spacing w:before="80" w:after="0"/>
      </w:pPr>
      <w:r>
        <w:rPr>
          <w:rFonts w:ascii="Calibri" w:hAnsi="Calibri"/>
          <w:color w:val="999999"/>
          <w:sz w:val="18"/>
        </w:rPr>
        <w:t>──────────────────────────────────────────────────</w:t>
      </w:r>
    </w:p>
    <w:p>
      <w:pPr>
        <w:spacing w:before="120" w:after="40"/>
      </w:pPr>
      <w:r>
        <w:rPr>
          <w:rFonts w:ascii="Calibri" w:hAnsi="Calibri"/>
          <w:b/>
          <w:color w:val="1F497D"/>
          <w:sz w:val="28"/>
        </w:rPr>
        <w:t>Crypto exchange: USDT, Bitcoin</w:t>
      </w:r>
    </w:p>
    <w:p>
      <w:pPr>
        <w:spacing w:after="40"/>
      </w:pPr>
      <w:r>
        <w:rPr>
          <w:rFonts w:ascii="Calibri" w:hAnsi="Calibri"/>
          <w:b/>
          <w:sz w:val="22"/>
        </w:rPr>
        <w:t xml:space="preserve">Developer: </w:t>
      </w:r>
      <w:r>
        <w:rPr>
          <w:rFonts w:ascii="Calibri" w:hAnsi="Calibri"/>
          <w:sz w:val="22"/>
        </w:rPr>
        <w:t>ChangeNOW</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Non-custodial crypto interface with access to 1,400+ digital assets.</w:t>
      </w:r>
    </w:p>
    <w:p>
      <w:pPr>
        <w:spacing w:after="80"/>
      </w:pPr>
      <w:r>
        <w:rPr>
          <w:rFonts w:ascii="Calibri" w:hAnsi="Calibri"/>
          <w:sz w:val="22"/>
        </w:rPr>
        <w:t>NON-CUSTODIAL CRYPTOCURRENCY APP</w:t>
        <w:br/>
        <w:br/>
      </w:r>
      <w:r>
        <w:rPr>
          <w:rFonts w:ascii="Calibri" w:hAnsi="Calibri"/>
          <w:sz w:val="22"/>
        </w:rPr>
        <w:t>ChangeNOW is a non-custodial cryptocurrency aggregator/interface that enables conversion from one digital asset to another. No account creation is required for basic use. Users specify the exchange pair, amount, and wallet address, after which the transaction is executed by third-party providers. Processing time may vary depending on network conditions and transaction size.</w:t>
        <w:br/>
        <w:br/>
      </w:r>
      <w:r>
        <w:rPr>
          <w:rFonts w:ascii="Calibri" w:hAnsi="Calibri"/>
          <w:sz w:val="22"/>
        </w:rPr>
        <w:t>SUPPORTED COINS AND TOKENS</w:t>
        <w:br/>
        <w:br/>
      </w:r>
      <w:r>
        <w:rPr>
          <w:rFonts w:ascii="Calibri" w:hAnsi="Calibri"/>
          <w:sz w:val="22"/>
        </w:rPr>
        <w:t>The application supports over 1400 supported digital assets, including:</w:t>
        <w:br/>
        <w:br/>
      </w:r>
      <w:r>
        <w:rPr>
          <w:rFonts w:ascii="Calibri" w:hAnsi="Calibri"/>
          <w:sz w:val="22"/>
        </w:rPr>
        <w:t>Bitcoin (BTC), Solana (SOL), Ethereum (ETH), Monero (XMR), Ripple (XRP), Litecoin (LTC), Tron (TRX), Binance Smart Chain (BSC), Cardano (ADA), Dogecoin (DOGE), Polkadot (DOT), Bitcoin Cash (BCH), ERC-20, BEP-20, TRC-20, and others.</w:t>
        <w:br/>
        <w:br/>
      </w:r>
      <w:r>
        <w:rPr>
          <w:rFonts w:ascii="Calibri" w:hAnsi="Calibri"/>
          <w:sz w:val="22"/>
        </w:rPr>
        <w:t>Stablecoins such as Tether (USDT), TrueUSD (TUSD), USD Coin (USDC), Binance USD (BUSD), Dai (DAI), and Gemini Dollar (GUSD).</w:t>
        <w:br/>
        <w:br/>
      </w:r>
      <w:r>
        <w:rPr>
          <w:rFonts w:ascii="Calibri" w:hAnsi="Calibri"/>
          <w:sz w:val="22"/>
        </w:rPr>
        <w:t>DeFi-related tokens like Uniswap (UNI), Yearn.finance (YFI), SushiSwap (SUSHI), Pancakeswap (CAKE), Chainlink (LINK), Maker (MKR), BAT, Bancor (BNT), and others.</w:t>
        <w:br/>
        <w:br/>
      </w:r>
      <w:r>
        <w:rPr>
          <w:rFonts w:ascii="Calibri" w:hAnsi="Calibri"/>
          <w:sz w:val="22"/>
        </w:rPr>
        <w:t>NO REGISTRATION REQUIRED</w:t>
        <w:br/>
        <w:br/>
      </w:r>
      <w:r>
        <w:rPr>
          <w:rFonts w:ascii="Calibri" w:hAnsi="Calibri"/>
          <w:sz w:val="22"/>
        </w:rPr>
        <w:t>The app does not require user registration or collection personal information. Users’ digital assets remain fully under their own control; ChangeNOW does not store or access them.</w:t>
        <w:br/>
        <w:br/>
      </w:r>
      <w:r>
        <w:rPr>
          <w:rFonts w:ascii="Calibri" w:hAnsi="Calibri"/>
          <w:sz w:val="22"/>
        </w:rPr>
        <w:t>EXCHANGE TIME</w:t>
        <w:br/>
        <w:br/>
      </w:r>
      <w:r>
        <w:rPr>
          <w:rFonts w:ascii="Calibri" w:hAnsi="Calibri"/>
          <w:sz w:val="22"/>
        </w:rPr>
        <w:t>Transactions usually start within a few minutes. Processing time varies depending on network load and transaction size  —  larger transfers (over ~1 BTC or equivalent) may require additional time.</w:t>
        <w:br/>
        <w:br/>
      </w:r>
      <w:r>
        <w:rPr>
          <w:rFonts w:ascii="Calibri" w:hAnsi="Calibri"/>
          <w:sz w:val="22"/>
        </w:rPr>
        <w:t>RATES AND FEES</w:t>
        <w:br/>
        <w:br/>
      </w:r>
      <w:r>
        <w:rPr>
          <w:rFonts w:ascii="Calibri" w:hAnsi="Calibri"/>
          <w:sz w:val="22"/>
        </w:rPr>
        <w:t>Exchange rates are determined by our trusted partners at the moment of transaction execution. All network or service fees, when applicable, are displayed before confirmation.</w:t>
        <w:br/>
        <w:br/>
      </w:r>
      <w:r>
        <w:rPr>
          <w:rFonts w:ascii="Calibri" w:hAnsi="Calibri"/>
          <w:sz w:val="22"/>
        </w:rPr>
        <w:t>FLEXIBLE EXCHANGE AMOUNTS</w:t>
        <w:br/>
        <w:br/>
      </w:r>
      <w:r>
        <w:rPr>
          <w:rFonts w:ascii="Calibri" w:hAnsi="Calibri"/>
          <w:sz w:val="22"/>
        </w:rPr>
        <w:t>The minimum transaction amounts depend on the selected asset and network (around $1 equivalent). No specific upper limit is set within the App.</w:t>
        <w:br/>
        <w:br/>
      </w:r>
      <w:r>
        <w:rPr>
          <w:rFonts w:ascii="Calibri" w:hAnsi="Calibri"/>
          <w:sz w:val="22"/>
        </w:rPr>
        <w:t>OPTIONAL LOYALTY REWARD</w:t>
        <w:br/>
        <w:br/>
      </w:r>
      <w:r>
        <w:rPr>
          <w:rFonts w:ascii="Calibri" w:hAnsi="Calibri"/>
          <w:sz w:val="22"/>
        </w:rPr>
        <w:t>A loyalty reward is available to registered users, calculated per transaction under applicable terms. Reward accruals and withdrawals are displayed in the app and governed by the respective partner’s conditions.</w:t>
        <w:br/>
        <w:br/>
      </w:r>
      <w:r>
        <w:rPr>
          <w:rFonts w:ascii="Calibri" w:hAnsi="Calibri"/>
          <w:sz w:val="22"/>
        </w:rPr>
        <w:t>FIAT-TO-CRYPTO ACCESS</w:t>
        <w:br/>
        <w:br/>
      </w:r>
      <w:r>
        <w:rPr>
          <w:rFonts w:ascii="Calibri" w:hAnsi="Calibri"/>
          <w:sz w:val="22"/>
        </w:rPr>
        <w:t>Users can exchange fiat (USD, EUR, etc.) for crypto through external third-party platforms. These services operate under their own terms and may not be available in all regions.</w:t>
        <w:br/>
        <w:br/>
      </w:r>
      <w:r>
        <w:rPr>
          <w:rFonts w:ascii="Calibri" w:hAnsi="Calibri"/>
          <w:sz w:val="22"/>
        </w:rPr>
        <w:t>CONTACT AND SUPPORT</w:t>
        <w:br/>
        <w:br/>
      </w:r>
      <w:r>
        <w:rPr>
          <w:rFonts w:ascii="Calibri" w:hAnsi="Calibri"/>
          <w:sz w:val="22"/>
        </w:rPr>
        <w:t>For further information and support:</w:t>
        <w:br/>
        <w:br/>
      </w:r>
      <w:r>
        <w:rPr>
          <w:rFonts w:ascii="Calibri" w:hAnsi="Calibri"/>
          <w:sz w:val="22"/>
        </w:rPr>
        <w:t xml:space="preserve">- Email: support@changenow.io </w:t>
        <w:br/>
        <w:br/>
      </w:r>
      <w:r>
        <w:rPr>
          <w:rFonts w:ascii="Calibri" w:hAnsi="Calibri"/>
          <w:sz w:val="22"/>
        </w:rPr>
        <w:t xml:space="preserve">- Website: https://changenow.io </w:t>
        <w:br/>
        <w:br/>
      </w:r>
      <w:r>
        <w:rPr>
          <w:rFonts w:ascii="Calibri" w:hAnsi="Calibri"/>
          <w:sz w:val="22"/>
        </w:rPr>
        <w:t xml:space="preserve">- X / Twitter - https://x.com/ChangeNOW_io </w:t>
        <w:br/>
        <w:br/>
      </w:r>
      <w:r>
        <w:rPr>
          <w:rFonts w:ascii="Calibri" w:hAnsi="Calibri"/>
          <w:sz w:val="22"/>
        </w:rPr>
        <w:t>- Telegram: https://t.me/changeNOW_chat</w:t>
      </w:r>
    </w:p>
    <w:p>
      <w:pPr>
        <w:spacing w:before="80" w:after="0"/>
      </w:pPr>
      <w:r>
        <w:rPr>
          <w:rFonts w:ascii="Calibri" w:hAnsi="Calibri"/>
          <w:color w:val="999999"/>
          <w:sz w:val="18"/>
        </w:rPr>
        <w:t>──────────────────────────────────────────────────</w:t>
      </w:r>
    </w:p>
    <w:p>
      <w:pPr>
        <w:spacing w:before="120" w:after="40"/>
      </w:pPr>
      <w:r>
        <w:rPr>
          <w:rFonts w:ascii="Calibri" w:hAnsi="Calibri"/>
          <w:b/>
          <w:color w:val="1F497D"/>
          <w:sz w:val="28"/>
        </w:rPr>
        <w:t>ZebPay: Bitcoin &amp; Crypto App</w:t>
      </w:r>
    </w:p>
    <w:p>
      <w:pPr>
        <w:spacing w:after="40"/>
      </w:pPr>
      <w:r>
        <w:rPr>
          <w:rFonts w:ascii="Calibri" w:hAnsi="Calibri"/>
          <w:b/>
          <w:sz w:val="22"/>
        </w:rPr>
        <w:t xml:space="preserve">Developer: </w:t>
      </w:r>
      <w:r>
        <w:rPr>
          <w:rFonts w:ascii="Calibri" w:hAnsi="Calibri"/>
          <w:sz w:val="22"/>
        </w:rPr>
        <w:t>ZebPay</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Crypto Trading App to Buy Bitcoin, Sell Crypto &amp; Access Diverse Cryptocurrencies</w:t>
      </w:r>
    </w:p>
    <w:p>
      <w:pPr>
        <w:spacing w:after="80"/>
      </w:pPr>
      <w:r>
        <w:rPr>
          <w:rFonts w:ascii="Calibri" w:hAnsi="Calibri"/>
          <w:sz w:val="22"/>
        </w:rPr>
        <w:t>Invest &amp; trade crypto, and bitcoin securely with ZebPay - simple, fast, and trusted by millions. Whether you’re starting your journey or are a seasoned trader, this all-in-one Bitcoin investment app helps you buy crypto, trade Bitcoin, and manage your crypto portfolio in a few taps. Enjoy industry-grade security, intuitive tools, and access to a wide range of crypto assets with this reliable and trusted crypto trading app.</w:t>
        <w:br/>
        <w:br/>
      </w:r>
      <w:r>
        <w:rPr>
          <w:rFonts w:ascii="Calibri" w:hAnsi="Calibri"/>
          <w:sz w:val="22"/>
        </w:rPr>
        <w:t>🔑 Top Features at a Glance</w:t>
        <w:br/>
        <w:br/>
      </w:r>
      <w:r>
        <w:rPr>
          <w:rFonts w:ascii="Calibri" w:hAnsi="Calibri"/>
          <w:sz w:val="22"/>
        </w:rPr>
        <w:t>● Secure Crypto Trading: Trade on a secure crypto exchange that stores ~98% of assets in cold wallets. With multi-layer encryption and robust internal controls, ZebPay ensures your crypto wallet and digital assets remain protected.</w:t>
        <w:br/>
        <w:br/>
      </w:r>
      <w:r>
        <w:rPr>
          <w:rFonts w:ascii="Calibri" w:hAnsi="Calibri"/>
          <w:sz w:val="22"/>
        </w:rPr>
        <w:t>● Instant Buy and Sell: Buy Bitcoin, sell crypto, or trade instantly with Quick Trade – a fast, simple, and secure crypto exchange app.</w:t>
        <w:br/>
        <w:br/>
      </w:r>
      <w:r>
        <w:rPr>
          <w:rFonts w:ascii="Calibri" w:hAnsi="Calibri"/>
          <w:sz w:val="22"/>
        </w:rPr>
        <w:t>● Exchange with Advanced Tools: Use stop loss, limit orders, and analyze real-time charts with ZebPay's crypto trading platform, ideal for both beginners and pros using this Bitcoin trading app.</w:t>
        <w:br/>
        <w:br/>
      </w:r>
      <w:r>
        <w:rPr>
          <w:rFonts w:ascii="Calibri" w:hAnsi="Calibri"/>
          <w:sz w:val="22"/>
        </w:rPr>
        <w:t>● Wide Range of Coins: Access over 300 coins, including Bitcoin, Ethereum, Tether (USDT), and more. Use the app to trade crypto across both popular and emerging pairs in the crypto market.</w:t>
        <w:br/>
        <w:br/>
      </w:r>
      <w:r>
        <w:rPr>
          <w:rFonts w:ascii="Calibri" w:hAnsi="Calibri"/>
          <w:sz w:val="22"/>
        </w:rPr>
        <w:t>● P&amp;L Analysis: Get detailed performance insights across your portfolio. Analyze your crypto investment with easy-to-read charts and an intuitive investment tracker.</w:t>
        <w:br/>
        <w:br/>
      </w:r>
      <w:r>
        <w:rPr>
          <w:rFonts w:ascii="Calibri" w:hAnsi="Calibri"/>
          <w:sz w:val="22"/>
        </w:rPr>
        <w:t>● Perpetual Futures: Use ZebPay to trade crypto with up to 50x leverage on INR pairs, making this crypto trading platform ideal for experienced traders.</w:t>
        <w:br/>
        <w:br/>
      </w:r>
      <w:r>
        <w:rPr>
          <w:rFonts w:ascii="Calibri" w:hAnsi="Calibri"/>
          <w:sz w:val="22"/>
        </w:rPr>
        <w:t>● ​​Instant UPI Deposits: Seamlessly deposit up to ₹1,00,000 with zero delays.</w:t>
        <w:br/>
        <w:br/>
      </w:r>
      <w:r>
        <w:rPr>
          <w:rFonts w:ascii="Calibri" w:hAnsi="Calibri"/>
          <w:sz w:val="22"/>
        </w:rPr>
        <w:t>● CryptoPacks: Invest strategically in diversified bundles featuring top-performing cryptocurrencies like Bitcoin, Ethereum, BNB, and Solana. Perfect for users looking to invest in crypto wisely through curated collections.</w:t>
        <w:br/>
        <w:br/>
      </w:r>
      <w:r>
        <w:rPr>
          <w:rFonts w:ascii="Calibri" w:hAnsi="Calibri"/>
          <w:sz w:val="22"/>
        </w:rPr>
        <w:t>● Earning Program: Earn your crypto secure, fully transparent system.</w:t>
        <w:br/>
        <w:br/>
      </w:r>
      <w:r>
        <w:rPr>
          <w:rFonts w:ascii="Calibri" w:hAnsi="Calibri"/>
          <w:sz w:val="22"/>
        </w:rPr>
        <w:t>● Learn &amp; Grow: Access market reports, trading challenges, news, and insights—all in one crypto app. Whether you’re using it as a Bitcoin app or a full cryptocurrency app, ZebPay keeps you informed.</w:t>
        <w:br/>
        <w:br/>
      </w:r>
      <w:r>
        <w:rPr>
          <w:rFonts w:ascii="Calibri" w:hAnsi="Calibri"/>
          <w:sz w:val="22"/>
        </w:rPr>
        <w:t>● Brave Rewards: Link your Brave browser account and transfer BAT tokens free of charge. Trade your earned tokens through this seamless cryptocurrency trading integration.</w:t>
        <w:br/>
        <w:br/>
      </w:r>
      <w:r>
        <w:rPr>
          <w:rFonts w:ascii="Calibri" w:hAnsi="Calibri"/>
          <w:sz w:val="22"/>
        </w:rPr>
        <w:t>🔎 Why ZebPay Stands Out</w:t>
        <w:br/>
        <w:br/>
      </w:r>
      <w:r>
        <w:rPr>
          <w:rFonts w:ascii="Calibri" w:hAnsi="Calibri"/>
          <w:sz w:val="22"/>
        </w:rPr>
        <w:t>✅ This crypto exchange app focuses on safety, transparency, and user control over assets.</w:t>
        <w:br/>
        <w:br/>
      </w:r>
      <w:r>
        <w:rPr>
          <w:rFonts w:ascii="Calibri" w:hAnsi="Calibri"/>
          <w:sz w:val="22"/>
        </w:rPr>
        <w:t>✅ Offers Quick Trade and advanced tools, making it an ideal Bitcoin investment app for all users.</w:t>
        <w:br/>
        <w:br/>
      </w:r>
      <w:r>
        <w:rPr>
          <w:rFonts w:ascii="Calibri" w:hAnsi="Calibri"/>
          <w:sz w:val="22"/>
        </w:rPr>
        <w:t>✅ A clean, easy-to-use UI ensures a smooth experience on any device, for first-time users and pro crypto investors.</w:t>
        <w:br/>
        <w:br/>
      </w:r>
      <w:r>
        <w:rPr>
          <w:rFonts w:ascii="Calibri" w:hAnsi="Calibri"/>
          <w:sz w:val="22"/>
        </w:rPr>
        <w:t>✅ Regular upgrades, new coin listings, and intuitive design make it a trusted crypto trading platform.</w:t>
        <w:br/>
        <w:br/>
      </w:r>
      <w:r>
        <w:rPr>
          <w:rFonts w:ascii="Calibri" w:hAnsi="Calibri"/>
          <w:sz w:val="22"/>
        </w:rPr>
        <w:t>✅ Stay ahead in the cryptocurrency market with insights, data, and diversified investment options.</w:t>
        <w:br/>
        <w:br/>
      </w:r>
      <w:r>
        <w:rPr>
          <w:rFonts w:ascii="Calibri" w:hAnsi="Calibri"/>
          <w:sz w:val="22"/>
        </w:rPr>
        <w:t>🏆 Trusted by Millions</w:t>
        <w:br/>
        <w:br/>
      </w:r>
      <w:r>
        <w:rPr>
          <w:rFonts w:ascii="Calibri" w:hAnsi="Calibri"/>
          <w:sz w:val="22"/>
        </w:rPr>
        <w:t xml:space="preserve">Over 6M+ users rely on ZebPay for secure cryptocurrency trading and portfolio management: </w:t>
        <w:br/>
        <w:br/>
      </w:r>
      <w:r>
        <w:rPr>
          <w:rFonts w:ascii="Calibri" w:hAnsi="Calibri"/>
          <w:sz w:val="22"/>
        </w:rPr>
        <w:t>● More than $22 billion in trading volume</w:t>
        <w:br/>
        <w:br/>
      </w:r>
      <w:r>
        <w:rPr>
          <w:rFonts w:ascii="Calibri" w:hAnsi="Calibri"/>
          <w:sz w:val="22"/>
        </w:rPr>
        <w:t>● Regularly featured in major media outlets like The Economic Times and Moneycontrol</w:t>
        <w:br/>
        <w:br/>
      </w:r>
      <w:r>
        <w:rPr>
          <w:rFonts w:ascii="Calibri" w:hAnsi="Calibri"/>
          <w:sz w:val="22"/>
        </w:rPr>
        <w:t>Here's a quick glimpse at some of our most popular trading pairs:</w:t>
        <w:br/>
        <w:br/>
      </w:r>
      <w:r>
        <w:rPr>
          <w:rFonts w:ascii="Calibri" w:hAnsi="Calibri"/>
          <w:sz w:val="22"/>
        </w:rPr>
        <w:t>Bitcoin - BTC / INR</w:t>
        <w:br/>
        <w:br/>
      </w:r>
      <w:r>
        <w:rPr>
          <w:rFonts w:ascii="Calibri" w:hAnsi="Calibri"/>
          <w:sz w:val="22"/>
        </w:rPr>
        <w:t>Ethereum - ETH / INR</w:t>
        <w:br/>
        <w:br/>
      </w:r>
      <w:r>
        <w:rPr>
          <w:rFonts w:ascii="Calibri" w:hAnsi="Calibri"/>
          <w:sz w:val="22"/>
        </w:rPr>
        <w:t>Binance Coin - BNB / INR</w:t>
        <w:br/>
        <w:br/>
      </w:r>
      <w:r>
        <w:rPr>
          <w:rFonts w:ascii="Calibri" w:hAnsi="Calibri"/>
          <w:sz w:val="22"/>
        </w:rPr>
        <w:t>Tether - USDT / INR</w:t>
        <w:br/>
        <w:br/>
      </w:r>
      <w:r>
        <w:rPr>
          <w:rFonts w:ascii="Calibri" w:hAnsi="Calibri"/>
          <w:sz w:val="22"/>
        </w:rPr>
        <w:t>Ripple - XRP / INR</w:t>
        <w:br/>
        <w:br/>
      </w:r>
      <w:r>
        <w:rPr>
          <w:rFonts w:ascii="Calibri" w:hAnsi="Calibri"/>
          <w:sz w:val="22"/>
        </w:rPr>
        <w:t>Get Started Today</w:t>
        <w:br/>
        <w:br/>
      </w:r>
      <w:r>
        <w:rPr>
          <w:rFonts w:ascii="Calibri" w:hAnsi="Calibri"/>
          <w:sz w:val="22"/>
        </w:rPr>
        <w:t>Download ZebPay - the trusted crypto trading app to buy crypto, trade Bitcoin, and manage your crypto wallet. Build your Bitcoin portfolio with smart tools:</w:t>
        <w:br/>
        <w:br/>
      </w:r>
      <w:r>
        <w:rPr>
          <w:rFonts w:ascii="Calibri" w:hAnsi="Calibri"/>
          <w:sz w:val="22"/>
        </w:rPr>
        <w:t>● Buy crypto online Instantly</w:t>
        <w:br/>
        <w:br/>
      </w:r>
      <w:r>
        <w:rPr>
          <w:rFonts w:ascii="Calibri" w:hAnsi="Calibri"/>
          <w:sz w:val="22"/>
        </w:rPr>
        <w:t>● Trade Bitcoin with confidence</w:t>
        <w:br/>
        <w:br/>
      </w:r>
      <w:r>
        <w:rPr>
          <w:rFonts w:ascii="Calibri" w:hAnsi="Calibri"/>
          <w:sz w:val="22"/>
        </w:rPr>
        <w:t>● Invest in crypto securely</w:t>
        <w:br/>
        <w:br/>
      </w:r>
      <w:r>
        <w:rPr>
          <w:rFonts w:ascii="Calibri" w:hAnsi="Calibri"/>
          <w:sz w:val="22"/>
        </w:rPr>
        <w:t>● Track your crypto portfolio effortlessly</w:t>
        <w:br/>
        <w:br/>
      </w:r>
      <w:r>
        <w:rPr>
          <w:rFonts w:ascii="Calibri" w:hAnsi="Calibri"/>
          <w:sz w:val="22"/>
        </w:rPr>
        <w:t>● 24/7 support via chat and in-app ticketing</w:t>
        <w:br/>
        <w:br/>
      </w:r>
      <w:r>
        <w:rPr>
          <w:rFonts w:ascii="Calibri" w:hAnsi="Calibri"/>
          <w:sz w:val="22"/>
        </w:rPr>
        <w:t>Install now and step into the world of cryptocurrency with ZebPay - your all-in-one crypto app and trading platform.</w:t>
        <w:br/>
        <w:br/>
      </w:r>
      <w:r>
        <w:rPr>
          <w:rFonts w:ascii="Calibri" w:hAnsi="Calibri"/>
          <w:sz w:val="22"/>
        </w:rPr>
        <w:t>Website: https://www.zebpay.com/</w:t>
        <w:br/>
        <w:br/>
      </w:r>
      <w:r>
        <w:rPr>
          <w:rFonts w:ascii="Calibri" w:hAnsi="Calibri"/>
          <w:sz w:val="22"/>
        </w:rPr>
        <w:t>Blog: https://zebpay.com/blog</w:t>
        <w:br/>
        <w:br/>
      </w:r>
      <w:r>
        <w:rPr>
          <w:rFonts w:ascii="Calibri" w:hAnsi="Calibri"/>
          <w:sz w:val="22"/>
        </w:rPr>
        <w:t>Telegram: https://t.me/zebpayofficial</w:t>
        <w:br/>
        <w:br/>
      </w:r>
      <w:r>
        <w:rPr>
          <w:rFonts w:ascii="Calibri" w:hAnsi="Calibri"/>
          <w:sz w:val="22"/>
        </w:rPr>
        <w:t>Instagram: https://www.instagram.com/zebpayofficial/</w:t>
        <w:br/>
        <w:br/>
      </w:r>
      <w:r>
        <w:rPr>
          <w:rFonts w:ascii="Calibri" w:hAnsi="Calibri"/>
          <w:sz w:val="22"/>
        </w:rPr>
        <w:t>Twitter: https://twitter.com/zebpay</w:t>
        <w:br/>
        <w:br/>
      </w:r>
      <w:r>
        <w:rPr>
          <w:rFonts w:ascii="Calibri" w:hAnsi="Calibri"/>
          <w:sz w:val="22"/>
        </w:rPr>
        <w:t>Facebook: https://www.facebook.com/zebpay/</w:t>
        <w:br/>
        <w:br/>
      </w:r>
      <w:r>
        <w:rPr>
          <w:rFonts w:ascii="Calibri" w:hAnsi="Calibri"/>
          <w:sz w:val="22"/>
        </w:rPr>
        <w:t>Support: https://help.zebpay.com/support/home</w:t>
      </w:r>
    </w:p>
    <w:p>
      <w:pPr>
        <w:spacing w:before="80" w:after="0"/>
      </w:pPr>
      <w:r>
        <w:rPr>
          <w:rFonts w:ascii="Calibri" w:hAnsi="Calibri"/>
          <w:color w:val="999999"/>
          <w:sz w:val="18"/>
        </w:rPr>
        <w:t>──────────────────────────────────────────────────</w:t>
      </w:r>
    </w:p>
    <w:p>
      <w:pPr>
        <w:spacing w:before="120" w:after="40"/>
      </w:pPr>
      <w:r>
        <w:rPr>
          <w:rFonts w:ascii="Calibri" w:hAnsi="Calibri"/>
          <w:b/>
          <w:color w:val="1F497D"/>
          <w:sz w:val="28"/>
        </w:rPr>
        <w:t>Bitget - Buy &amp; Sell Crypto</w:t>
      </w:r>
    </w:p>
    <w:p>
      <w:pPr>
        <w:spacing w:after="40"/>
      </w:pPr>
      <w:r>
        <w:rPr>
          <w:rFonts w:ascii="Calibri" w:hAnsi="Calibri"/>
          <w:b/>
          <w:sz w:val="22"/>
        </w:rPr>
        <w:t xml:space="preserve">Developer: </w:t>
      </w:r>
      <w:r>
        <w:rPr>
          <w:rFonts w:ascii="Calibri" w:hAnsi="Calibri"/>
          <w:sz w:val="22"/>
        </w:rPr>
        <w:t>BG LIMITED</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Trade digital assets in the leading spot trading &amp; futures trading Exchange.</w:t>
      </w:r>
    </w:p>
    <w:p>
      <w:pPr>
        <w:spacing w:after="80"/>
      </w:pPr>
      <w:r>
        <w:rPr>
          <w:rFonts w:ascii="Calibri" w:hAnsi="Calibri"/>
          <w:sz w:val="22"/>
        </w:rPr>
        <w:t xml:space="preserve">Welcome to Bitget. We are one of the world's leading crypto exchanges and the largest crypto copy trading platform. </w:t>
        <w:br/>
        <w:br/>
      </w:r>
      <w:r>
        <w:rPr>
          <w:rFonts w:ascii="Calibri" w:hAnsi="Calibri"/>
          <w:sz w:val="22"/>
        </w:rPr>
        <w:t>WITH BITGET, YOU CAN:</w:t>
        <w:br/>
        <w:br/>
      </w:r>
      <w:r>
        <w:rPr>
          <w:rFonts w:ascii="Calibri" w:hAnsi="Calibri"/>
          <w:sz w:val="22"/>
        </w:rPr>
        <w:t>Trade futures: USDT-M/USDC-M/COIN-M/Stocks</w:t>
        <w:br/>
        <w:br/>
      </w:r>
      <w:r>
        <w:rPr>
          <w:rFonts w:ascii="Calibri" w:hAnsi="Calibri"/>
          <w:sz w:val="22"/>
        </w:rPr>
        <w:t>Trade spot: invest Bitcoin (BTC), Ethereum (ETH), Solana(SOL), Bitget Token (BGB)</w:t>
        <w:br/>
        <w:br/>
      </w:r>
      <w:r>
        <w:rPr>
          <w:rFonts w:ascii="Calibri" w:hAnsi="Calibri"/>
          <w:sz w:val="22"/>
        </w:rPr>
        <w:t>Onchain: one-stop trading for millions of on-chain assets</w:t>
        <w:br/>
        <w:br/>
      </w:r>
      <w:r>
        <w:rPr>
          <w:rFonts w:ascii="Calibri" w:hAnsi="Calibri"/>
          <w:sz w:val="22"/>
        </w:rPr>
        <w:t>Copy trade: follow an elite trader and copy their orders to trade Bitcoin (BTC) and 600+ coins</w:t>
        <w:br/>
        <w:br/>
      </w:r>
      <w:r>
        <w:rPr>
          <w:rFonts w:ascii="Calibri" w:hAnsi="Calibri"/>
          <w:sz w:val="22"/>
        </w:rPr>
        <w:t>Trading bot for spot or futures: automate your buy (long) and sell (short) orders</w:t>
        <w:br/>
        <w:br/>
      </w:r>
      <w:r>
        <w:rPr>
          <w:rFonts w:ascii="Calibri" w:hAnsi="Calibri"/>
          <w:sz w:val="22"/>
        </w:rPr>
        <w:t>Earn up to 20% APR with Simple Earn Flexible</w:t>
        <w:br/>
        <w:br/>
      </w:r>
      <w:r>
        <w:rPr>
          <w:rFonts w:ascii="Calibri" w:hAnsi="Calibri"/>
          <w:sz w:val="22"/>
        </w:rPr>
        <w:t>SUPPORTED ASSETS</w:t>
        <w:br/>
        <w:br/>
      </w:r>
      <w:r>
        <w:rPr>
          <w:rFonts w:ascii="Calibri" w:hAnsi="Calibri"/>
          <w:sz w:val="22"/>
        </w:rPr>
        <w:t>Bitcoin (BTC), Ethereum (ETH), Solana(SOL), Litecoin (LTC), Shiba Inu (SHIB), Dogecoin (DOGE), Tron (TRX), Uniswap (UNI), Ripple (XRP), and many more other cryptocurrencies. Moreover, we also support Stocks, ETFs, Forex, Gold for trading.</w:t>
        <w:br/>
        <w:br/>
      </w:r>
      <w:r>
        <w:rPr>
          <w:rFonts w:ascii="Calibri" w:hAnsi="Calibri"/>
          <w:sz w:val="22"/>
        </w:rPr>
        <w:t>Copy Trading</w:t>
        <w:br/>
        <w:br/>
      </w:r>
      <w:r>
        <w:rPr>
          <w:rFonts w:ascii="Calibri" w:hAnsi="Calibri"/>
          <w:sz w:val="22"/>
        </w:rPr>
        <w:t>We are the first crypto exchange to publish copy trading. Copy trading refers to investors following an elite trader at no cost and automatically earning profit like a pro. We support Futures/Spot copy trading.</w:t>
        <w:br/>
        <w:br/>
      </w:r>
      <w:r>
        <w:rPr>
          <w:rFonts w:ascii="Calibri" w:hAnsi="Calibri"/>
          <w:sz w:val="22"/>
        </w:rPr>
        <w:t>Spot Trading</w:t>
        <w:br/>
        <w:br/>
      </w:r>
      <w:r>
        <w:rPr>
          <w:rFonts w:ascii="Calibri" w:hAnsi="Calibri"/>
          <w:sz w:val="22"/>
        </w:rPr>
        <w:t>Buy or sell cryptocurrency and seamlessly trade in the spot market. Choose from more than 550 cryptocurrencies, such as Bitcoin (BTC), Ethereum (ETH), and Litecoin (LTC).</w:t>
        <w:br/>
        <w:br/>
      </w:r>
      <w:r>
        <w:rPr>
          <w:rFonts w:ascii="Calibri" w:hAnsi="Calibri"/>
          <w:sz w:val="22"/>
        </w:rPr>
        <w:t>Futures Trading</w:t>
        <w:br/>
        <w:br/>
      </w:r>
      <w:r>
        <w:rPr>
          <w:rFonts w:ascii="Calibri" w:hAnsi="Calibri"/>
          <w:sz w:val="22"/>
        </w:rPr>
        <w:t>Our futures trading supports USDT-M/USDC-M/COIN-M. Buy (long) and sell (short) Bitcoin (BTC), Ethereum (ETH), and other cryptocurrencies.</w:t>
        <w:br/>
        <w:br/>
      </w:r>
      <w:r>
        <w:rPr>
          <w:rFonts w:ascii="Calibri" w:hAnsi="Calibri"/>
          <w:sz w:val="22"/>
        </w:rPr>
        <w:t>Onchain</w:t>
        <w:br/>
        <w:br/>
      </w:r>
      <w:r>
        <w:rPr>
          <w:rFonts w:ascii="Calibri" w:hAnsi="Calibri"/>
          <w:sz w:val="22"/>
        </w:rPr>
        <w:t>Bitget launched Onchain to bridge the gap between centralized exchanges (CEXs) and decentralized exchanges (DEXs). Users can seamlessly trade popular on-chain assets using USDT or USDC directly from their spot account on Bitget app, which reduces the cost and complexity of on-chain transactions.</w:t>
        <w:br/>
        <w:br/>
      </w:r>
      <w:r>
        <w:rPr>
          <w:rFonts w:ascii="Calibri" w:hAnsi="Calibri"/>
          <w:sz w:val="22"/>
        </w:rPr>
        <w:t>Deposit</w:t>
        <w:br/>
        <w:br/>
      </w:r>
      <w:r>
        <w:rPr>
          <w:rFonts w:ascii="Calibri" w:hAnsi="Calibri"/>
          <w:sz w:val="22"/>
        </w:rPr>
        <w:t>Easily deposit into your Bitget account. Simply copy the deposit address or scan the QR code to get started. You can also buy cryptos such as Tether (USDT) and Bitcoin (BTC) with a bank deposit, P2P trading, or third-party payment.</w:t>
        <w:br/>
        <w:br/>
      </w:r>
      <w:r>
        <w:rPr>
          <w:rFonts w:ascii="Calibri" w:hAnsi="Calibri"/>
          <w:sz w:val="22"/>
        </w:rPr>
        <w:t>Bitget Earn</w:t>
        <w:br/>
        <w:br/>
      </w:r>
      <w:r>
        <w:rPr>
          <w:rFonts w:ascii="Calibri" w:hAnsi="Calibri"/>
          <w:sz w:val="22"/>
        </w:rPr>
        <w:t>Earn passive income with Bitget Earn and earn up to 20% in interest. An easy way to grow your crypto assets. Coins supported include Bitcoin (BTC), Tether (USDT), USD Coin (USDC), Ethereum (ETH), Solana(SOL), Ripple (XRP), and more will be added in the future. There is a variety of products to grow your assets, such as Savings, Shark Fin, Smart Trend, Dual investment, Launchpool, and Launchpad.</w:t>
        <w:br/>
        <w:br/>
      </w:r>
      <w:r>
        <w:rPr>
          <w:rFonts w:ascii="Calibri" w:hAnsi="Calibri"/>
          <w:sz w:val="22"/>
        </w:rPr>
        <w:t>Safety</w:t>
        <w:br/>
        <w:br/>
      </w:r>
      <w:r>
        <w:rPr>
          <w:rFonts w:ascii="Calibri" w:hAnsi="Calibri"/>
          <w:sz w:val="22"/>
        </w:rPr>
        <w:t>Security is our priority. The Bitget Protection Fund gives our platform an extra layer of resilience against cybersecurity threats and now it hits $703M. And Bitget will publish Merkle Tree proof, platform reserves, and platform reserve ratio monthly. You can check Bitcoin (BTC), Tether (USDT), and Ethereum (ETH) reserve ratio anytime. Until now, the total reserve ratio of users' total assets (BTC, ETH, USDT, USDC) is 187%.</w:t>
        <w:br/>
        <w:br/>
      </w:r>
      <w:r>
        <w:rPr>
          <w:rFonts w:ascii="Calibri" w:hAnsi="Calibri"/>
          <w:sz w:val="22"/>
        </w:rPr>
        <w:t>24/7 Customer Service:</w:t>
        <w:br/>
        <w:br/>
      </w:r>
      <w:r>
        <w:rPr>
          <w:rFonts w:ascii="Calibri" w:hAnsi="Calibri"/>
          <w:sz w:val="22"/>
        </w:rPr>
        <w:t>Our Customer Support team is here to help with your questions and to make sure you have the best crypto trading experience. If you have any questions, please email us at support@bitget.com.</w:t>
        <w:br/>
        <w:br/>
      </w:r>
      <w:r>
        <w:rPr>
          <w:rFonts w:ascii="Calibri" w:hAnsi="Calibri"/>
          <w:sz w:val="22"/>
        </w:rPr>
        <w:t>We are going to be an unified exchange combine the best parts of centralized exchanges (CEX) and decentralized exchanges (DEX) as well as TradFi platforms into one seamless experience. Users can trade not only cryptocurrencies, but also stocks, ETFs, forex, gold, and real-world assets (RWAs) here. We will always keep going for a better user experience and brighter future for Blockchain. Ready to experience unified trading? Explore Bitget and approach global markets.</w:t>
      </w:r>
    </w:p>
    <w:p>
      <w:pPr>
        <w:spacing w:before="80" w:after="0"/>
      </w:pPr>
      <w:r>
        <w:rPr>
          <w:rFonts w:ascii="Calibri" w:hAnsi="Calibri"/>
          <w:color w:val="999999"/>
          <w:sz w:val="18"/>
        </w:rPr>
        <w:t>──────────────────────────────────────────────────</w:t>
      </w:r>
    </w:p>
    <w:p>
      <w:pPr>
        <w:spacing w:before="120" w:after="40"/>
      </w:pPr>
      <w:r>
        <w:rPr>
          <w:rFonts w:ascii="Calibri" w:hAnsi="Calibri"/>
          <w:b/>
          <w:color w:val="1F497D"/>
          <w:sz w:val="28"/>
        </w:rPr>
        <w:t>CoinGecko: Crypto Tracker</w:t>
      </w:r>
    </w:p>
    <w:p>
      <w:pPr>
        <w:spacing w:after="40"/>
      </w:pPr>
      <w:r>
        <w:rPr>
          <w:rFonts w:ascii="Calibri" w:hAnsi="Calibri"/>
          <w:b/>
          <w:sz w:val="22"/>
        </w:rPr>
        <w:t xml:space="preserve">Developer: </w:t>
      </w:r>
      <w:r>
        <w:rPr>
          <w:rFonts w:ascii="Calibri" w:hAnsi="Calibri"/>
          <w:sz w:val="22"/>
        </w:rPr>
        <w:t>CoinGecko</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Track your crypto portfolio, Bitcoin, coin stats, NFT, &amp; cryptocurrency news</w:t>
      </w:r>
    </w:p>
    <w:p>
      <w:pPr>
        <w:spacing w:after="80"/>
      </w:pPr>
      <w:r>
        <w:rPr>
          <w:rFonts w:ascii="Calibri" w:hAnsi="Calibri"/>
          <w:sz w:val="22"/>
        </w:rPr>
        <w:t>CoinGecko’s crypto tracker app lets you easily track crypto prices, NFT floor prices, crypto coin stats, crypto price charts, coin market cap, and the latest cryptocurrency news — all in one place. Stay updated with live Bitcoin (BTC) prices and insights into why a coin is rising or falling, helping you make informed decisions in the dynamic blockchain market. Whether you’re analyzing coin stats or following the global crypto market cap, CoinGecko’s app keeps you ahead in the world of cryptocurrency &amp; Bitcoin.</w:t>
        <w:br/>
        <w:br/>
      </w:r>
      <w:r>
        <w:rPr>
          <w:rFonts w:ascii="Calibri" w:hAnsi="Calibri"/>
          <w:sz w:val="22"/>
        </w:rPr>
        <w:t>Track 10,000+ Cryptocurrencies</w:t>
        <w:br/>
        <w:br/>
      </w:r>
      <w:r>
        <w:rPr>
          <w:rFonts w:ascii="Calibri" w:hAnsi="Calibri"/>
          <w:sz w:val="22"/>
        </w:rPr>
        <w:t>Access real-time data for Bitcoin (BTC), Ethereum (ETH), Solana (SOL), PEPE, XRP, DOGE, BNB, ASTER, and 10,000+ coins. View coin stats, crypto trading volume, and coin market cap rankings from coin exchanges like Binance, Bybit, OKX, Coinbase, Kucoin, Kraken, Crypto.com, and BingX.</w:t>
        <w:br/>
        <w:br/>
      </w:r>
      <w:r>
        <w:rPr>
          <w:rFonts w:ascii="Calibri" w:hAnsi="Calibri"/>
          <w:sz w:val="22"/>
        </w:rPr>
        <w:t>Analyze Coin Stats &amp; Crypto Categories</w:t>
        <w:br/>
        <w:br/>
      </w:r>
      <w:r>
        <w:rPr>
          <w:rFonts w:ascii="Calibri" w:hAnsi="Calibri"/>
          <w:sz w:val="22"/>
        </w:rPr>
        <w:t>Explore coin stats and popular crypto categories such as Solana memecoins, AI coins, Layer 1, Layer 2, DeFi, and DePIN. Compare blockchain data, coin performance, and crypto market cap movement across thousands of cryptocurrencies.</w:t>
        <w:br/>
        <w:br/>
      </w:r>
      <w:r>
        <w:rPr>
          <w:rFonts w:ascii="Calibri" w:hAnsi="Calibri"/>
          <w:sz w:val="22"/>
        </w:rPr>
        <w:t>NFT Tracker</w:t>
        <w:br/>
        <w:br/>
      </w:r>
      <w:r>
        <w:rPr>
          <w:rFonts w:ascii="Calibri" w:hAnsi="Calibri"/>
          <w:sz w:val="22"/>
        </w:rPr>
        <w:t>Track NFT collection floor prices for Bored Ape (BAYC), Pudgy Penguins, Moonbirds, and 3,000+ collections. Check NFT floor price, market cap, and total trading volume across major marketplaces like OpenSea, MagicEden, and Tensor.</w:t>
        <w:br/>
        <w:br/>
      </w:r>
      <w:r>
        <w:rPr>
          <w:rFonts w:ascii="Calibri" w:hAnsi="Calibri"/>
          <w:sz w:val="22"/>
        </w:rPr>
        <w:t>Crypto Portfolio Tracker</w:t>
        <w:br/>
        <w:br/>
      </w:r>
      <w:r>
        <w:rPr>
          <w:rFonts w:ascii="Calibri" w:hAnsi="Calibri"/>
          <w:sz w:val="22"/>
        </w:rPr>
        <w:t>Build and manage your crypto portfolio anywhere. Track real-time profit and loss, sync your coin portfolio across web and app, and follow Bitcoin (BTC), ETH, SOL, BNB, XRP, and other coins seamlessly. Create multiple crypto portfolios to monitor all your cryptocurrency holdings.</w:t>
        <w:br/>
        <w:br/>
      </w:r>
      <w:r>
        <w:rPr>
          <w:rFonts w:ascii="Calibri" w:hAnsi="Calibri"/>
          <w:sz w:val="22"/>
        </w:rPr>
        <w:t>Tools &amp; Features:</w:t>
        <w:br/>
        <w:br/>
      </w:r>
      <w:r>
        <w:rPr>
          <w:rFonts w:ascii="Calibri" w:hAnsi="Calibri"/>
          <w:sz w:val="22"/>
        </w:rPr>
        <w:t>- Set coin price alerts and large crypto market mover notifications</w:t>
        <w:br/>
        <w:br/>
      </w:r>
      <w:r>
        <w:rPr>
          <w:rFonts w:ascii="Calibri" w:hAnsi="Calibri"/>
          <w:sz w:val="22"/>
        </w:rPr>
        <w:t>- Use homescreen widgets for instant crypto tracker access</w:t>
        <w:br/>
        <w:br/>
      </w:r>
      <w:r>
        <w:rPr>
          <w:rFonts w:ascii="Calibri" w:hAnsi="Calibri"/>
          <w:sz w:val="22"/>
        </w:rPr>
        <w:t>- Read trending crypto news, Bitcoin and blockchain insights</w:t>
        <w:br/>
        <w:br/>
      </w:r>
      <w:r>
        <w:rPr>
          <w:rFonts w:ascii="Calibri" w:hAnsi="Calibri"/>
          <w:sz w:val="22"/>
        </w:rPr>
        <w:t>- Convert over 30+ fiat and cryptocurrency pairs</w:t>
        <w:br/>
        <w:br/>
      </w:r>
      <w:r>
        <w:rPr>
          <w:rFonts w:ascii="Calibri" w:hAnsi="Calibri"/>
          <w:sz w:val="22"/>
        </w:rPr>
        <w:t>- Collect candies daily and redeem exclusive rewards</w:t>
        <w:br/>
        <w:br/>
      </w:r>
      <w:r>
        <w:rPr>
          <w:rFonts w:ascii="Calibri" w:hAnsi="Calibri"/>
          <w:sz w:val="22"/>
        </w:rPr>
        <w:t>CoinGecko connects you to 700+ exchanges and 100+ categories, delivering trusted coin stats, NFT data, and accurate coin market cap insights.</w:t>
        <w:br/>
        <w:br/>
      </w:r>
      <w:r>
        <w:rPr>
          <w:rFonts w:ascii="Calibri" w:hAnsi="Calibri"/>
          <w:sz w:val="22"/>
        </w:rPr>
        <w:t>Download the CoinGecko crypto tracker today — your trusted source for Bitcoin, Ethereum, Solana, blockchain, and cryptocurrency market data.</w:t>
      </w:r>
    </w:p>
    <w:p>
      <w:pPr>
        <w:spacing w:before="80" w:after="0"/>
      </w:pPr>
      <w:r>
        <w:rPr>
          <w:rFonts w:ascii="Calibri" w:hAnsi="Calibri"/>
          <w:color w:val="999999"/>
          <w:sz w:val="18"/>
        </w:rPr>
        <w:t>──────────────────────────────────────────────────</w:t>
      </w:r>
    </w:p>
    <w:p>
      <w:pPr>
        <w:spacing w:before="120" w:after="40"/>
      </w:pPr>
      <w:r>
        <w:rPr>
          <w:rFonts w:ascii="Calibri" w:hAnsi="Calibri"/>
          <w:b/>
          <w:color w:val="1F497D"/>
          <w:sz w:val="28"/>
        </w:rPr>
        <w:t>Binance: Buy Bitcoin &amp; Crypto</w:t>
      </w:r>
    </w:p>
    <w:p>
      <w:pPr>
        <w:spacing w:after="40"/>
      </w:pPr>
      <w:r>
        <w:rPr>
          <w:rFonts w:ascii="Calibri" w:hAnsi="Calibri"/>
          <w:b/>
          <w:sz w:val="22"/>
        </w:rPr>
        <w:t xml:space="preserve">Developer: </w:t>
      </w:r>
      <w:r>
        <w:rPr>
          <w:rFonts w:ascii="Calibri" w:hAnsi="Calibri"/>
          <w:sz w:val="22"/>
        </w:rPr>
        <w:t>Binance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Access the largest cryptocurrency exchange* and web3 wallet anytime, anywhere.</w:t>
      </w:r>
    </w:p>
    <w:p>
      <w:pPr>
        <w:spacing w:after="80"/>
      </w:pPr>
      <w:r>
        <w:rPr>
          <w:rFonts w:ascii="Calibri" w:hAnsi="Calibri"/>
          <w:sz w:val="22"/>
        </w:rPr>
        <w:t>Securely buy, sell, and hold cryptocurrencies like Bitcoin (BTC), Ethereum (ETH), Solana (SOL), Notcoin (NOT) and PEPE (PEPE) with low trading fees. Used by over 300 million users worldwide, Binance is the largest cryptocurrency exchange* in the world.</w:t>
        <w:br/>
        <w:br/>
      </w:r>
      <w:r>
        <w:rPr>
          <w:rFonts w:ascii="Calibri" w:hAnsi="Calibri"/>
          <w:sz w:val="22"/>
        </w:rPr>
        <w:t>Here is why:</w:t>
        <w:br/>
        <w:br/>
      </w:r>
      <w:r>
        <w:rPr>
          <w:rFonts w:ascii="Calibri" w:hAnsi="Calibri"/>
          <w:sz w:val="22"/>
        </w:rPr>
        <w:t>TRADE YOUR FAVORITE TOKENS AND MORE</w:t>
        <w:br/>
        <w:br/>
      </w:r>
      <w:r>
        <w:rPr>
          <w:rFonts w:ascii="Calibri" w:hAnsi="Calibri"/>
          <w:sz w:val="22"/>
        </w:rPr>
        <w:t>Trade over 500 listed cryptocurrencies, including Bitcoin (BTC), Ethereum (ETH), PEPE (PEPE) and Notcoin (NOT).</w:t>
        <w:br/>
        <w:br/>
      </w:r>
      <w:r>
        <w:rPr>
          <w:rFonts w:ascii="Calibri" w:hAnsi="Calibri"/>
          <w:sz w:val="22"/>
        </w:rPr>
        <w:t xml:space="preserve">Track the market using price alerts and trade with advanced trading tools. </w:t>
        <w:br/>
        <w:br/>
      </w:r>
      <w:r>
        <w:rPr>
          <w:rFonts w:ascii="Calibri" w:hAnsi="Calibri"/>
          <w:sz w:val="22"/>
        </w:rPr>
        <w:t>Set up recurring orders (DCA) to buy crypto every hour, day, week or month.</w:t>
        <w:br/>
        <w:br/>
      </w:r>
      <w:r>
        <w:rPr>
          <w:rFonts w:ascii="Calibri" w:hAnsi="Calibri"/>
          <w:sz w:val="22"/>
        </w:rPr>
        <w:t xml:space="preserve">Enjoy best-in-class liquidity on each crypto trade. </w:t>
        <w:br/>
        <w:br/>
      </w:r>
      <w:r>
        <w:rPr>
          <w:rFonts w:ascii="Calibri" w:hAnsi="Calibri"/>
          <w:sz w:val="22"/>
        </w:rPr>
        <w:t>Buy cryptocurrency and fund your wallet in minutes with flexible payment options, including credit/debit, bank transfers, and peer-to-peer (P2P) trading.</w:t>
        <w:br/>
        <w:br/>
      </w:r>
      <w:r>
        <w:rPr>
          <w:rFonts w:ascii="Calibri" w:hAnsi="Calibri"/>
          <w:sz w:val="22"/>
        </w:rPr>
        <w:t>Find leading traders and replicate their trading strategies with one tap.</w:t>
        <w:br/>
        <w:br/>
      </w:r>
      <w:r>
        <w:rPr>
          <w:rFonts w:ascii="Calibri" w:hAnsi="Calibri"/>
          <w:sz w:val="22"/>
        </w:rPr>
        <w:t>EARN DAILY REWARDS ON YOUR IDLE ASSETS</w:t>
        <w:br/>
        <w:br/>
      </w:r>
      <w:r>
        <w:rPr>
          <w:rFonts w:ascii="Calibri" w:hAnsi="Calibri"/>
          <w:sz w:val="22"/>
        </w:rPr>
        <w:t>Earn rewards from staking, dual investment and yield farming. Reap the benefits of staking cryptocurrency on popular assets like Bitcoin (BTC) or Solana (SOL).</w:t>
        <w:br/>
        <w:br/>
      </w:r>
      <w:r>
        <w:rPr>
          <w:rFonts w:ascii="Calibri" w:hAnsi="Calibri"/>
          <w:sz w:val="22"/>
        </w:rPr>
        <w:t xml:space="preserve">Use Auto-Invest to buy crypto and earn passive income at the same time. </w:t>
        <w:br/>
        <w:br/>
      </w:r>
      <w:r>
        <w:rPr>
          <w:rFonts w:ascii="Calibri" w:hAnsi="Calibri"/>
          <w:sz w:val="22"/>
        </w:rPr>
        <w:t>Support emerging blockchain and cryptocurrency projects on Binance Launchpad.**</w:t>
        <w:br/>
        <w:br/>
      </w:r>
      <w:r>
        <w:rPr>
          <w:rFonts w:ascii="Calibri" w:hAnsi="Calibri"/>
          <w:sz w:val="22"/>
        </w:rPr>
        <w:t>SECURE, COMPLIANT, AND REGULATED CRYPTO EXCHANGE</w:t>
        <w:br/>
        <w:br/>
      </w:r>
      <w:r>
        <w:rPr>
          <w:rFonts w:ascii="Calibri" w:hAnsi="Calibri"/>
          <w:sz w:val="22"/>
        </w:rPr>
        <w:t xml:space="preserve">Binance is the most regulated crypto exchange in the world, with licenses, registrations, and approvals across multiple jurisdictions. </w:t>
        <w:br/>
        <w:br/>
      </w:r>
      <w:r>
        <w:rPr>
          <w:rFonts w:ascii="Calibri" w:hAnsi="Calibri"/>
          <w:sz w:val="22"/>
        </w:rPr>
        <w:t xml:space="preserve">All user funds are held 1:1 in a Secure Asset Fund for Users (SAFU) worth $1 billion. </w:t>
        <w:br/>
        <w:br/>
      </w:r>
      <w:r>
        <w:rPr>
          <w:rFonts w:ascii="Calibri" w:hAnsi="Calibri"/>
          <w:sz w:val="22"/>
        </w:rPr>
        <w:t>Our system is secured with state-of-the-art security measures, including real-time risk monitoring, strict KYC protocols, and advanced end-to-end data encryption.</w:t>
        <w:br/>
        <w:br/>
      </w:r>
      <w:r>
        <w:rPr>
          <w:rFonts w:ascii="Calibri" w:hAnsi="Calibri"/>
          <w:sz w:val="22"/>
        </w:rPr>
        <w:t>FAST AND SECURE KYC PROCESS</w:t>
        <w:br/>
        <w:br/>
      </w:r>
      <w:r>
        <w:rPr>
          <w:rFonts w:ascii="Calibri" w:hAnsi="Calibri"/>
          <w:sz w:val="22"/>
        </w:rPr>
        <w:t>Binance partners with leading KYC vendors to provide a speedy registration process, so you can verify your Binance account and buy Bitcoin in minutes.</w:t>
        <w:br/>
        <w:br/>
      </w:r>
      <w:r>
        <w:rPr>
          <w:rFonts w:ascii="Calibri" w:hAnsi="Calibri"/>
          <w:sz w:val="22"/>
        </w:rPr>
        <w:t>SPEND AND SEND YOUR CRYPTO BALANCE</w:t>
        <w:br/>
        <w:br/>
      </w:r>
      <w:r>
        <w:rPr>
          <w:rFonts w:ascii="Calibri" w:hAnsi="Calibri"/>
          <w:sz w:val="22"/>
        </w:rPr>
        <w:t>Use the tokens in your wallet to buy flight tickets or shop at crypto-friendly brands.</w:t>
        <w:br/>
        <w:br/>
      </w:r>
      <w:r>
        <w:rPr>
          <w:rFonts w:ascii="Calibri" w:hAnsi="Calibri"/>
          <w:sz w:val="22"/>
        </w:rPr>
        <w:t xml:space="preserve">Make secure crypto transfers from your wallet to your friends and family worldwide. </w:t>
        <w:br/>
        <w:br/>
      </w:r>
      <w:r>
        <w:rPr>
          <w:rFonts w:ascii="Calibri" w:hAnsi="Calibri"/>
          <w:sz w:val="22"/>
        </w:rPr>
        <w:t>EXPLORE THE BEST OF WEB3, CRYPTO, AND THE BLOCKCHAIN</w:t>
        <w:br/>
        <w:br/>
      </w:r>
      <w:r>
        <w:rPr>
          <w:rFonts w:ascii="Calibri" w:hAnsi="Calibri"/>
          <w:sz w:val="22"/>
        </w:rPr>
        <w:t xml:space="preserve">Get tailored blockchain and crypto Web3 content delivered to your app. </w:t>
        <w:br/>
        <w:br/>
      </w:r>
      <w:r>
        <w:rPr>
          <w:rFonts w:ascii="Calibri" w:hAnsi="Calibri"/>
          <w:sz w:val="22"/>
        </w:rPr>
        <w:t xml:space="preserve">Earn crypto rewards by learning and completing quizzes on how certain cryptocurrencies work. </w:t>
        <w:br/>
        <w:br/>
      </w:r>
      <w:r>
        <w:rPr>
          <w:rFonts w:ascii="Calibri" w:hAnsi="Calibri"/>
          <w:sz w:val="22"/>
        </w:rPr>
        <w:t>Unlock the future of finance with the Binance Web3 Wallet, your all-in-one crypto wallet within the Binance app. Seamlessly trade your favorite tokens on-chain, access multiple blockchains, and explore top dApps without leaving your wallet. Effortlessly transfer funds between exchange and wallet, and navigate CeFi, DeFi, and Web3 with ease. Manage your cryptocurrencies, execute token swaps, and earn yields securely with our advanced bitcoin wallet.</w:t>
        <w:br/>
        <w:br/>
      </w:r>
      <w:r>
        <w:rPr>
          <w:rFonts w:ascii="Calibri" w:hAnsi="Calibri"/>
          <w:sz w:val="22"/>
        </w:rPr>
        <w:t>ACCESS 24/7 CUSTOMER SUPPORT</w:t>
        <w:br/>
        <w:br/>
      </w:r>
      <w:r>
        <w:rPr>
          <w:rFonts w:ascii="Calibri" w:hAnsi="Calibri"/>
          <w:sz w:val="22"/>
        </w:rPr>
        <w:t>Let us help you on your crypto journey, whether you’re an avid crypto trader or a beginner looking to buy Bitcoin.</w:t>
        <w:br/>
        <w:br/>
      </w:r>
      <w:r>
        <w:rPr>
          <w:rFonts w:ascii="Calibri" w:hAnsi="Calibri"/>
          <w:sz w:val="22"/>
        </w:rPr>
        <w:t>Get help from 24/7 live chat customer support, available in 18 languages (English, Arabic, German, French, Filipino, Indonesian, Italian, Japanese, Chinese, Russian, Spanish, Polish, Portuguese, Romanian, Turkish, Korean, Ukrainian, and Vietnamese).</w:t>
        <w:br/>
        <w:br/>
      </w:r>
      <w:r>
        <w:rPr>
          <w:rFonts w:ascii="Calibri" w:hAnsi="Calibri"/>
          <w:sz w:val="22"/>
        </w:rPr>
        <w:t>*by trading volume - Source: coinmarketcap.com/rankings/exchanges</w:t>
        <w:br/>
        <w:br/>
      </w:r>
      <w:r>
        <w:rPr>
          <w:rFonts w:ascii="Calibri" w:hAnsi="Calibri"/>
          <w:sz w:val="22"/>
        </w:rPr>
        <w:t>**Region Limitation Disclaimer: This is a general announcement. Products and services referred to here may not be available in your region. Not investment advice. All trading carries risk. Only risk capital you can afford to lose.</w:t>
        <w:br/>
        <w:br/>
      </w:r>
      <w:r>
        <w:rPr>
          <w:rFonts w:ascii="Calibri" w:hAnsi="Calibri"/>
          <w:sz w:val="22"/>
        </w:rPr>
        <w:t>***Binance App is available only to non-U.S. citizens and residents. For U.S. citizens and residents, please install the Binance.US App.</w:t>
        <w:br/>
        <w:br/>
      </w:r>
      <w:r>
        <w:rPr>
          <w:rFonts w:ascii="Calibri" w:hAnsi="Calibri"/>
          <w:sz w:val="22"/>
        </w:rPr>
        <w:t>Investment involves risk.</w:t>
        <w:br/>
        <w:br/>
      </w:r>
      <w:r>
        <w:rPr>
          <w:rFonts w:ascii="Calibri" w:hAnsi="Calibri"/>
          <w:sz w:val="22"/>
        </w:rPr>
        <w:t>Binance Investments Co., LTD</w:t>
        <w:br/>
        <w:br/>
      </w:r>
      <w:r>
        <w:rPr>
          <w:rFonts w:ascii="Calibri" w:hAnsi="Calibri"/>
          <w:sz w:val="22"/>
        </w:rPr>
        <w:t>House of Francis, Room 303, IIe Du Port Mahe, 28001</w:t>
        <w:br/>
        <w:br/>
      </w:r>
      <w:r>
        <w:rPr>
          <w:rFonts w:ascii="Calibri" w:hAnsi="Calibri"/>
          <w:sz w:val="22"/>
        </w:rPr>
        <w:t>Seychelles</w:t>
        <w:br/>
        <w:br/>
      </w:r>
      <w:r>
        <w:rPr>
          <w:rFonts w:ascii="Calibri" w:hAnsi="Calibri"/>
          <w:sz w:val="22"/>
        </w:rPr>
        <w:t>Still undecided? Download now and discover why over 300 million users choose Binance to buy crypto, trade over 500 cryptocurrencies, and securely hold their assets. The Binance App goes beyond your traditional trading app, enabling users to learn more about blockchain, earn passive income through staking, and spend their cryptocurrency.</w:t>
      </w:r>
    </w:p>
    <w:p>
      <w:pPr>
        <w:spacing w:before="80" w:after="0"/>
      </w:pPr>
      <w:r>
        <w:rPr>
          <w:rFonts w:ascii="Calibri" w:hAnsi="Calibri"/>
          <w:color w:val="999999"/>
          <w:sz w:val="18"/>
        </w:rPr>
        <w:t>──────────────────────────────────────────────────</w:t>
      </w:r>
    </w:p>
    <w:p>
      <w:pPr>
        <w:spacing w:before="120" w:after="40"/>
      </w:pPr>
      <w:r>
        <w:rPr>
          <w:rFonts w:ascii="Calibri" w:hAnsi="Calibri"/>
          <w:b/>
          <w:color w:val="1F497D"/>
          <w:sz w:val="28"/>
        </w:rPr>
        <w:t>Chase Mobile</w:t>
      </w:r>
    </w:p>
    <w:p>
      <w:pPr>
        <w:spacing w:after="40"/>
      </w:pPr>
      <w:r>
        <w:rPr>
          <w:rFonts w:ascii="Calibri" w:hAnsi="Calibri"/>
          <w:b/>
          <w:sz w:val="22"/>
        </w:rPr>
        <w:t xml:space="preserve">Developer: </w:t>
      </w:r>
      <w:r>
        <w:rPr>
          <w:rFonts w:ascii="Calibri" w:hAnsi="Calibri"/>
          <w:sz w:val="22"/>
        </w:rPr>
        <w:t>JPMorgan Chase</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Our Chase Mobile App makes it easy for you to bank on the go 24/7.</w:t>
      </w:r>
    </w:p>
    <w:p>
      <w:pPr>
        <w:spacing w:after="80"/>
      </w:pPr>
      <w:r>
        <w:rPr>
          <w:rFonts w:ascii="Calibri" w:hAnsi="Calibri"/>
          <w:sz w:val="22"/>
        </w:rPr>
        <w:t xml:space="preserve">Bank securely with the Chase Mobile® app: send and receive money with Zelle®, deposit checks, monitor credit score, budget and track income &amp; spend. Use J.P. Morgan Wealth Management to plan, invest, &amp; set and track long-terms goals with Wealth Plan. </w:t>
        <w:br/>
        <w:br/>
      </w:r>
      <w:r>
        <w:rPr>
          <w:rFonts w:ascii="Calibri" w:hAnsi="Calibri"/>
          <w:sz w:val="22"/>
        </w:rPr>
        <w:t xml:space="preserve">Manage your accounts </w:t>
        <w:br/>
        <w:br/>
      </w:r>
      <w:r>
        <w:rPr>
          <w:rFonts w:ascii="Calibri" w:hAnsi="Calibri"/>
          <w:sz w:val="22"/>
        </w:rPr>
        <w:t xml:space="preserve">• Review account activity: checking, savings, credit card, home, auto &amp; business </w:t>
        <w:br/>
        <w:br/>
      </w:r>
      <w:r>
        <w:rPr>
          <w:rFonts w:ascii="Calibri" w:hAnsi="Calibri"/>
          <w:sz w:val="22"/>
        </w:rPr>
        <w:t xml:space="preserve">• Deposit checks </w:t>
        <w:br/>
        <w:br/>
      </w:r>
      <w:r>
        <w:rPr>
          <w:rFonts w:ascii="Calibri" w:hAnsi="Calibri"/>
          <w:sz w:val="22"/>
        </w:rPr>
        <w:t xml:space="preserve">Payments: Convenient ways to pay </w:t>
        <w:br/>
        <w:br/>
      </w:r>
      <w:r>
        <w:rPr>
          <w:rFonts w:ascii="Calibri" w:hAnsi="Calibri"/>
          <w:sz w:val="22"/>
        </w:rPr>
        <w:t xml:space="preserve">• Send &amp; receive money with Zelle® </w:t>
        <w:br/>
        <w:br/>
      </w:r>
      <w:r>
        <w:rPr>
          <w:rFonts w:ascii="Calibri" w:hAnsi="Calibri"/>
          <w:sz w:val="22"/>
        </w:rPr>
        <w:t xml:space="preserve">• Schedule and manage payments for your Chase credit card &amp; other bills </w:t>
        <w:br/>
        <w:br/>
      </w:r>
      <w:r>
        <w:rPr>
          <w:rFonts w:ascii="Calibri" w:hAnsi="Calibri"/>
          <w:sz w:val="22"/>
        </w:rPr>
        <w:t xml:space="preserve">• Transfer money between accounts </w:t>
        <w:br/>
        <w:br/>
      </w:r>
      <w:r>
        <w:rPr>
          <w:rFonts w:ascii="Calibri" w:hAnsi="Calibri"/>
          <w:sz w:val="22"/>
        </w:rPr>
        <w:t xml:space="preserve">Chase Credit Journey®: Get free credit score </w:t>
        <w:br/>
        <w:br/>
      </w:r>
      <w:r>
        <w:rPr>
          <w:rFonts w:ascii="Calibri" w:hAnsi="Calibri"/>
          <w:sz w:val="22"/>
        </w:rPr>
        <w:t xml:space="preserve">• Take control of your credit, know where you stand, &amp; set score goals </w:t>
        <w:br/>
        <w:br/>
      </w:r>
      <w:r>
        <w:rPr>
          <w:rFonts w:ascii="Calibri" w:hAnsi="Calibri"/>
          <w:sz w:val="22"/>
        </w:rPr>
        <w:t xml:space="preserve">• Receive free identity monitoring to help keep your information safe </w:t>
        <w:br/>
        <w:br/>
      </w:r>
      <w:r>
        <w:rPr>
          <w:rFonts w:ascii="Calibri" w:hAnsi="Calibri"/>
          <w:sz w:val="22"/>
        </w:rPr>
        <w:t xml:space="preserve">Budget &amp; Save </w:t>
        <w:br/>
        <w:br/>
      </w:r>
      <w:r>
        <w:rPr>
          <w:rFonts w:ascii="Calibri" w:hAnsi="Calibri"/>
          <w:sz w:val="22"/>
        </w:rPr>
        <w:t xml:space="preserve">• Daily insights at a glance </w:t>
        <w:br/>
        <w:br/>
      </w:r>
      <w:r>
        <w:rPr>
          <w:rFonts w:ascii="Calibri" w:hAnsi="Calibri"/>
          <w:sz w:val="22"/>
        </w:rPr>
        <w:t xml:space="preserve">• Budget &amp; track debit/credit transactions </w:t>
        <w:br/>
        <w:br/>
      </w:r>
      <w:r>
        <w:rPr>
          <w:rFonts w:ascii="Calibri" w:hAnsi="Calibri"/>
          <w:sz w:val="22"/>
        </w:rPr>
        <w:t xml:space="preserve">Security: Keep your money safe &amp; secure </w:t>
        <w:br/>
        <w:br/>
      </w:r>
      <w:r>
        <w:rPr>
          <w:rFonts w:ascii="Calibri" w:hAnsi="Calibri"/>
          <w:sz w:val="22"/>
        </w:rPr>
        <w:t xml:space="preserve">• We may notify you of unusual card purchases </w:t>
        <w:br/>
        <w:br/>
      </w:r>
      <w:r>
        <w:rPr>
          <w:rFonts w:ascii="Calibri" w:hAnsi="Calibri"/>
          <w:sz w:val="22"/>
        </w:rPr>
        <w:t xml:space="preserve">• Lock &amp; unlock cards in the app </w:t>
        <w:br/>
        <w:br/>
      </w:r>
      <w:r>
        <w:rPr>
          <w:rFonts w:ascii="Calibri" w:hAnsi="Calibri"/>
          <w:sz w:val="22"/>
        </w:rPr>
        <w:t xml:space="preserve">Plan for your future and manage your investments </w:t>
        <w:br/>
        <w:br/>
      </w:r>
      <w:r>
        <w:rPr>
          <w:rFonts w:ascii="Calibri" w:hAnsi="Calibri"/>
          <w:sz w:val="22"/>
        </w:rPr>
        <w:t xml:space="preserve">• $0 online commission for equities, ETFs &amp; options </w:t>
        <w:br/>
        <w:br/>
      </w:r>
      <w:r>
        <w:rPr>
          <w:rFonts w:ascii="Calibri" w:hAnsi="Calibri"/>
          <w:sz w:val="22"/>
        </w:rPr>
        <w:t xml:space="preserve">• Use J.P. Morgan Wealth Plan for goal setting and tracking </w:t>
        <w:br/>
        <w:br/>
      </w:r>
      <w:r>
        <w:rPr>
          <w:rFonts w:ascii="Calibri" w:hAnsi="Calibri"/>
          <w:sz w:val="22"/>
        </w:rPr>
        <w:t xml:space="preserve">• Schedule meetings with an advisor </w:t>
        <w:br/>
        <w:br/>
      </w:r>
      <w:r>
        <w:rPr>
          <w:rFonts w:ascii="Calibri" w:hAnsi="Calibri"/>
          <w:sz w:val="22"/>
        </w:rPr>
        <w:t xml:space="preserve">Rewards, offers &amp; deals </w:t>
        <w:br/>
        <w:br/>
      </w:r>
      <w:r>
        <w:rPr>
          <w:rFonts w:ascii="Calibri" w:hAnsi="Calibri"/>
          <w:sz w:val="22"/>
        </w:rPr>
        <w:t xml:space="preserve">• Track &amp; redeem rewards </w:t>
        <w:br/>
        <w:br/>
      </w:r>
      <w:r>
        <w:rPr>
          <w:rFonts w:ascii="Calibri" w:hAnsi="Calibri"/>
          <w:sz w:val="22"/>
        </w:rPr>
        <w:t xml:space="preserve">• Earn statement credit by using Chase Offers with eligible credit/debit cards </w:t>
        <w:br/>
        <w:br/>
      </w:r>
      <w:r>
        <w:rPr>
          <w:rFonts w:ascii="Calibri" w:hAnsi="Calibri"/>
          <w:sz w:val="22"/>
        </w:rPr>
        <w:t xml:space="preserve">Connect with Chase </w:t>
        <w:br/>
        <w:br/>
      </w:r>
      <w:r>
        <w:rPr>
          <w:rFonts w:ascii="Calibri" w:hAnsi="Calibri"/>
          <w:sz w:val="22"/>
        </w:rPr>
        <w:t xml:space="preserve">• Schedule meetings with bankers </w:t>
        <w:br/>
        <w:br/>
      </w:r>
      <w:r>
        <w:rPr>
          <w:rFonts w:ascii="Calibri" w:hAnsi="Calibri"/>
          <w:sz w:val="22"/>
        </w:rPr>
        <w:t xml:space="preserve">• Find Chase branches &amp; ATMs </w:t>
        <w:br/>
        <w:br/>
      </w:r>
      <w:r>
        <w:rPr>
          <w:rFonts w:ascii="Calibri" w:hAnsi="Calibri"/>
          <w:sz w:val="22"/>
        </w:rPr>
        <w:t xml:space="preserve">• Chat with representatives 24/7 </w:t>
        <w:br/>
        <w:br/>
      </w:r>
      <w:r>
        <w:rPr>
          <w:rFonts w:ascii="Calibri" w:hAnsi="Calibri"/>
          <w:sz w:val="22"/>
        </w:rPr>
        <w:t xml:space="preserve">Chase QuickDeposit℠ is subject to deposit limits; funds are typically available by the next business day. Available on select mobile devices. See chase.com/QuickDeposit for T&amp;Cs. Message and data rates may apply. Enrollment in Zelle® is required. Eligible account at participating U.S. financial institution required. T&amp;Cs apply. Learn more at Chase.com/zelle. Zelle and the Zelle related marks are wholly owned by Early Warning Services, LLC and are used herein under license. </w:t>
        <w:br/>
        <w:br/>
      </w:r>
      <w:r>
        <w:rPr>
          <w:rFonts w:ascii="Calibri" w:hAnsi="Calibri"/>
          <w:sz w:val="22"/>
        </w:rPr>
        <w:t xml:space="preserve">• Some features are available for eligible customers and accounts only. Any time you review your balance, keep in mind it may not reflect all transactions including recent debit card transactions or checks you have written. </w:t>
        <w:br/>
        <w:br/>
      </w:r>
      <w:r>
        <w:rPr>
          <w:rFonts w:ascii="Calibri" w:hAnsi="Calibri"/>
          <w:sz w:val="22"/>
        </w:rPr>
        <w:t xml:space="preserve">• For illustrative purposes only—not intended as an endorsement or recommendation. </w:t>
        <w:br/>
        <w:br/>
      </w:r>
      <w:r>
        <w:rPr>
          <w:rFonts w:ascii="Calibri" w:hAnsi="Calibri"/>
          <w:sz w:val="22"/>
        </w:rPr>
        <w:t xml:space="preserve">• IMPORTANT: The projections or other information generated by Wealth Plan regarding the likelihood of various investment outcomes are hypothetical in nature, do not reflect actual investment results and are not guarantees of future results. Results may vary with each use and over time. </w:t>
        <w:br/>
        <w:br/>
      </w:r>
      <w:r>
        <w:rPr>
          <w:rFonts w:ascii="Calibri" w:hAnsi="Calibri"/>
          <w:sz w:val="22"/>
        </w:rPr>
        <w:t xml:space="preserve">• Commission-free online trades apply to trading in U.S. listed stocks, Exchange-Traded Funds (ETFs), and options. Option trades are subject to a $0.65 per-contract fee. Sales are subject to a regulatory transaction fee of between $0.01 and $0.03 per $1,000 of principal. There are costs associated with owning certain investments, including mutual funds and ETFs. Offer terms and pricing are subject to change and/or termination. Other fees and restrictions (including account types) apply. See chase.com/online-investing-pricing for terms and conditions. </w:t>
        <w:br/>
        <w:br/>
      </w:r>
      <w:r>
        <w:rPr>
          <w:rFonts w:ascii="Calibri" w:hAnsi="Calibri"/>
          <w:sz w:val="22"/>
        </w:rPr>
        <w:t xml:space="preserve">• Options contract and other fees may apply. </w:t>
        <w:br/>
        <w:br/>
      </w:r>
      <w:r>
        <w:rPr>
          <w:rFonts w:ascii="Calibri" w:hAnsi="Calibri"/>
          <w:sz w:val="22"/>
        </w:rPr>
        <w:t xml:space="preserve">• J.P. Morgan Wealth Management is a business of JPMorgan Chase &amp; Co., which offers investment products and services through J.P. Morgan Securities LLC (JPMS), a registered broker-dealer and investment adviser, member of FINRA and SIPC. Insurance products are made available through Chase Insurance Agency, Inc. (CIA), a licensed insurance agency, doing business as Chase Insurance Agency Services, Inc. in Florida. Certain custody and other services are provided by JPMorgan Chase Bank, N.A. (JPMCB). JPMS, CIA and JPMCB are affiliated companies under the common control of JPMorgan Chase &amp; Co. Products not available in all states. </w:t>
        <w:br/>
        <w:br/>
      </w:r>
      <w:r>
        <w:rPr>
          <w:rFonts w:ascii="Calibri" w:hAnsi="Calibri"/>
          <w:sz w:val="22"/>
        </w:rPr>
        <w:t xml:space="preserve">INVESTMENT PRODUCTS: </w:t>
        <w:br/>
        <w:br/>
      </w:r>
      <w:r>
        <w:rPr>
          <w:rFonts w:ascii="Calibri" w:hAnsi="Calibri"/>
          <w:sz w:val="22"/>
        </w:rPr>
        <w:t xml:space="preserve">• NOT A DEPOSIT </w:t>
        <w:br/>
        <w:br/>
      </w:r>
      <w:r>
        <w:rPr>
          <w:rFonts w:ascii="Calibri" w:hAnsi="Calibri"/>
          <w:sz w:val="22"/>
        </w:rPr>
        <w:t xml:space="preserve">• NOT FDIC INSURED </w:t>
        <w:br/>
        <w:br/>
      </w:r>
      <w:r>
        <w:rPr>
          <w:rFonts w:ascii="Calibri" w:hAnsi="Calibri"/>
          <w:sz w:val="22"/>
        </w:rPr>
        <w:t xml:space="preserve">• NO BANK GUARANTEE </w:t>
        <w:br/>
        <w:br/>
      </w:r>
      <w:r>
        <w:rPr>
          <w:rFonts w:ascii="Calibri" w:hAnsi="Calibri"/>
          <w:sz w:val="22"/>
        </w:rPr>
        <w:t xml:space="preserve">• MAY LOSE VALUE </w:t>
        <w:br/>
        <w:br/>
      </w:r>
      <w:r>
        <w:rPr>
          <w:rFonts w:ascii="Calibri" w:hAnsi="Calibri"/>
          <w:sz w:val="22"/>
        </w:rPr>
        <w:t xml:space="preserve">• Deposit products provided by JPMorgan Chase Bank, N.A. Member FDIC </w:t>
        <w:br/>
        <w:br/>
      </w:r>
      <w:r>
        <w:rPr>
          <w:rFonts w:ascii="Calibri" w:hAnsi="Calibri"/>
          <w:sz w:val="22"/>
        </w:rPr>
        <w:t>• Equal Opportunity Lender</w:t>
      </w:r>
    </w:p>
    <w:p>
      <w:pPr>
        <w:spacing w:before="80" w:after="0"/>
      </w:pPr>
      <w:r>
        <w:rPr>
          <w:rFonts w:ascii="Calibri" w:hAnsi="Calibri"/>
          <w:color w:val="999999"/>
          <w:sz w:val="18"/>
        </w:rPr>
        <w:t>──────────────────────────────────────────────────</w:t>
      </w:r>
    </w:p>
    <w:p>
      <w:pPr>
        <w:spacing w:before="120" w:after="40"/>
      </w:pPr>
      <w:r>
        <w:rPr>
          <w:rFonts w:ascii="Calibri" w:hAnsi="Calibri"/>
          <w:b/>
          <w:color w:val="1F497D"/>
          <w:sz w:val="28"/>
        </w:rPr>
        <w:t>Bank of America Mobile Banking</w:t>
      </w:r>
    </w:p>
    <w:p>
      <w:pPr>
        <w:spacing w:after="40"/>
      </w:pPr>
      <w:r>
        <w:rPr>
          <w:rFonts w:ascii="Calibri" w:hAnsi="Calibri"/>
          <w:b/>
          <w:sz w:val="22"/>
        </w:rPr>
        <w:t xml:space="preserve">Developer: </w:t>
      </w:r>
      <w:r>
        <w:rPr>
          <w:rFonts w:ascii="Calibri" w:hAnsi="Calibri"/>
          <w:sz w:val="22"/>
        </w:rPr>
        <w:t>Bank of America</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Banking, Budgeting &amp; Investing</w:t>
      </w:r>
    </w:p>
    <w:p>
      <w:pPr>
        <w:spacing w:after="80"/>
      </w:pPr>
      <w:r>
        <w:rPr>
          <w:rFonts w:ascii="Calibri" w:hAnsi="Calibri"/>
          <w:sz w:val="22"/>
        </w:rPr>
        <w:t>Bank conveniently and securely with the Bank of America® Mobile Banking app for U.S.-based checking, savings, credit card, loan and investment accounts.</w:t>
        <w:br/>
        <w:br/>
      </w:r>
      <w:r>
        <w:rPr>
          <w:rFonts w:ascii="Calibri" w:hAnsi="Calibri"/>
          <w:sz w:val="22"/>
        </w:rPr>
        <w:t>Manage Accounts</w:t>
        <w:br/>
        <w:br/>
      </w:r>
      <w:r>
        <w:rPr>
          <w:rFonts w:ascii="Calibri" w:hAnsi="Calibri"/>
          <w:sz w:val="22"/>
        </w:rPr>
        <w:t>•View account balances and review activity</w:t>
        <w:br/>
        <w:br/>
      </w:r>
      <w:r>
        <w:rPr>
          <w:rFonts w:ascii="Calibri" w:hAnsi="Calibri"/>
          <w:sz w:val="22"/>
        </w:rPr>
        <w:t>•Activate or replace credit/debit cards</w:t>
        <w:br/>
        <w:br/>
      </w:r>
      <w:r>
        <w:rPr>
          <w:rFonts w:ascii="Calibri" w:hAnsi="Calibri"/>
          <w:sz w:val="22"/>
        </w:rPr>
        <w:t>•Set alerts for important account info</w:t>
        <w:br/>
        <w:br/>
      </w:r>
      <w:r>
        <w:rPr>
          <w:rFonts w:ascii="Calibri" w:hAnsi="Calibri"/>
          <w:sz w:val="22"/>
        </w:rPr>
        <w:t xml:space="preserve">•Manage all accounts, including checking, savings, credit cards, loans and investment accounts. </w:t>
        <w:br/>
        <w:br/>
      </w:r>
      <w:r>
        <w:rPr>
          <w:rFonts w:ascii="Calibri" w:hAnsi="Calibri"/>
          <w:sz w:val="22"/>
        </w:rPr>
        <w:t xml:space="preserve">Transfer Money and Pay Bills </w:t>
        <w:br/>
        <w:br/>
      </w:r>
      <w:r>
        <w:rPr>
          <w:rFonts w:ascii="Calibri" w:hAnsi="Calibri"/>
          <w:sz w:val="22"/>
        </w:rPr>
        <w:t>•Securely send and receive money with Zelle® using a U.S. mobile number or email address¹</w:t>
        <w:br/>
        <w:br/>
      </w:r>
      <w:r>
        <w:rPr>
          <w:rFonts w:ascii="Calibri" w:hAnsi="Calibri"/>
          <w:sz w:val="22"/>
        </w:rPr>
        <w:t>•Transfer funds between your Bank of America and linked Merrill accounts</w:t>
        <w:br/>
        <w:br/>
      </w:r>
      <w:r>
        <w:rPr>
          <w:rFonts w:ascii="Calibri" w:hAnsi="Calibri"/>
          <w:sz w:val="22"/>
        </w:rPr>
        <w:t>•Pay bills</w:t>
        <w:br/>
        <w:br/>
      </w:r>
      <w:r>
        <w:rPr>
          <w:rFonts w:ascii="Calibri" w:hAnsi="Calibri"/>
          <w:sz w:val="22"/>
        </w:rPr>
        <w:t>Check Deposit</w:t>
        <w:br/>
        <w:br/>
      </w:r>
      <w:r>
        <w:rPr>
          <w:rFonts w:ascii="Calibri" w:hAnsi="Calibri"/>
          <w:sz w:val="22"/>
        </w:rPr>
        <w:t>•Take photos of checks to deposit them to your checking or savings account</w:t>
        <w:br/>
        <w:br/>
      </w:r>
      <w:r>
        <w:rPr>
          <w:rFonts w:ascii="Calibri" w:hAnsi="Calibri"/>
          <w:sz w:val="22"/>
        </w:rPr>
        <w:t>•Get immediate confirmation that your check is processing²</w:t>
        <w:br/>
        <w:br/>
      </w:r>
      <w:r>
        <w:rPr>
          <w:rFonts w:ascii="Calibri" w:hAnsi="Calibri"/>
          <w:sz w:val="22"/>
        </w:rPr>
        <w:t>Erica, Your Virtual Financial Assistant³</w:t>
        <w:br/>
        <w:br/>
      </w:r>
      <w:r>
        <w:rPr>
          <w:rFonts w:ascii="Calibri" w:hAnsi="Calibri"/>
          <w:sz w:val="22"/>
        </w:rPr>
        <w:t>•Ask Erica to find transactions, pay bills and more</w:t>
        <w:br/>
        <w:br/>
      </w:r>
      <w:r>
        <w:rPr>
          <w:rFonts w:ascii="Calibri" w:hAnsi="Calibri"/>
          <w:sz w:val="22"/>
        </w:rPr>
        <w:t>•Get valuable alerts, and helpful insights</w:t>
        <w:br/>
        <w:br/>
      </w:r>
      <w:r>
        <w:rPr>
          <w:rFonts w:ascii="Calibri" w:hAnsi="Calibri"/>
          <w:sz w:val="22"/>
        </w:rPr>
        <w:t>Security</w:t>
        <w:br/>
        <w:br/>
      </w:r>
      <w:r>
        <w:rPr>
          <w:rFonts w:ascii="Calibri" w:hAnsi="Calibri"/>
          <w:sz w:val="22"/>
        </w:rPr>
        <w:t>•Set up Touch ID® / Face ID®</w:t>
        <w:br/>
        <w:br/>
      </w:r>
      <w:r>
        <w:rPr>
          <w:rFonts w:ascii="Calibri" w:hAnsi="Calibri"/>
          <w:sz w:val="22"/>
        </w:rPr>
        <w:t>•If fraudulent activity is suspected on your card, we’ll notify you</w:t>
        <w:br/>
        <w:br/>
      </w:r>
      <w:r>
        <w:rPr>
          <w:rFonts w:ascii="Calibri" w:hAnsi="Calibri"/>
          <w:sz w:val="22"/>
        </w:rPr>
        <w:t>•View security center</w:t>
        <w:br/>
        <w:br/>
      </w:r>
      <w:r>
        <w:rPr>
          <w:rFonts w:ascii="Calibri" w:hAnsi="Calibri"/>
          <w:sz w:val="22"/>
        </w:rPr>
        <w:t>•With our Mobile Banking Security Guarantee, you’re not liable for fraudulent transactions when reported promptly⁴</w:t>
        <w:br/>
        <w:br/>
      </w:r>
      <w:r>
        <w:rPr>
          <w:rFonts w:ascii="Calibri" w:hAnsi="Calibri"/>
          <w:sz w:val="22"/>
        </w:rPr>
        <w:t>Manage Investments with Merrill</w:t>
        <w:br/>
        <w:br/>
      </w:r>
      <w:r>
        <w:rPr>
          <w:rFonts w:ascii="Calibri" w:hAnsi="Calibri"/>
          <w:sz w:val="22"/>
        </w:rPr>
        <w:t>•Trade stocks, ETFs, mutual funds</w:t>
        <w:br/>
        <w:br/>
      </w:r>
      <w:r>
        <w:rPr>
          <w:rFonts w:ascii="Calibri" w:hAnsi="Calibri"/>
          <w:sz w:val="22"/>
        </w:rPr>
        <w:t>•View up-to-date Market data, news, and quotes</w:t>
        <w:br/>
        <w:br/>
      </w:r>
      <w:r>
        <w:rPr>
          <w:rFonts w:ascii="Calibri" w:hAnsi="Calibri"/>
          <w:sz w:val="22"/>
        </w:rPr>
        <w:t>•Send messages and documents securely to your advisor</w:t>
        <w:br/>
        <w:br/>
      </w:r>
      <w:r>
        <w:rPr>
          <w:rFonts w:ascii="Calibri" w:hAnsi="Calibri"/>
          <w:sz w:val="22"/>
        </w:rPr>
        <w:t>FICO® Credit Score:</w:t>
        <w:br/>
        <w:br/>
      </w:r>
      <w:r>
        <w:rPr>
          <w:rFonts w:ascii="Calibri" w:hAnsi="Calibri"/>
          <w:sz w:val="22"/>
        </w:rPr>
        <w:t>•Easily check your FICO® credit score</w:t>
        <w:br/>
        <w:br/>
      </w:r>
      <w:r>
        <w:rPr>
          <w:rFonts w:ascii="Calibri" w:hAnsi="Calibri"/>
          <w:sz w:val="22"/>
        </w:rPr>
        <w:t>•View the key factors that affect your score</w:t>
        <w:br/>
        <w:br/>
      </w:r>
      <w:r>
        <w:rPr>
          <w:rFonts w:ascii="Calibri" w:hAnsi="Calibri"/>
          <w:sz w:val="22"/>
        </w:rPr>
        <w:t>•Find out about keeping credit healthy</w:t>
        <w:br/>
        <w:br/>
      </w:r>
      <w:r>
        <w:rPr>
          <w:rFonts w:ascii="Calibri" w:hAnsi="Calibri"/>
          <w:sz w:val="22"/>
        </w:rPr>
        <w:t>Financial Education and Savings &amp; Budgeting Tools:</w:t>
        <w:br/>
        <w:br/>
      </w:r>
      <w:r>
        <w:rPr>
          <w:rFonts w:ascii="Calibri" w:hAnsi="Calibri"/>
          <w:sz w:val="22"/>
        </w:rPr>
        <w:t>•Set up and manage savings goals</w:t>
        <w:br/>
        <w:br/>
      </w:r>
      <w:r>
        <w:rPr>
          <w:rFonts w:ascii="Calibri" w:hAnsi="Calibri"/>
          <w:sz w:val="22"/>
        </w:rPr>
        <w:t>•Organize and track your spending by category</w:t>
        <w:br/>
        <w:br/>
      </w:r>
      <w:r>
        <w:rPr>
          <w:rFonts w:ascii="Calibri" w:hAnsi="Calibri"/>
          <w:sz w:val="22"/>
        </w:rPr>
        <w:t>•View all transactions</w:t>
        <w:br/>
        <w:br/>
      </w:r>
      <w:r>
        <w:rPr>
          <w:rFonts w:ascii="Calibri" w:hAnsi="Calibri"/>
          <w:sz w:val="22"/>
        </w:rPr>
        <w:t>•Compare spending against income</w:t>
        <w:br/>
        <w:br/>
      </w:r>
      <w:r>
        <w:rPr>
          <w:rFonts w:ascii="Calibri" w:hAnsi="Calibri"/>
          <w:sz w:val="22"/>
        </w:rPr>
        <w:t>• Easily create a budget based on previous spending or from scratch</w:t>
        <w:br/>
        <w:br/>
      </w:r>
      <w:r>
        <w:rPr>
          <w:rFonts w:ascii="Calibri" w:hAnsi="Calibri"/>
          <w:sz w:val="22"/>
        </w:rPr>
        <w:t>See the Online Banking Service Agreement at bankofamerica.com/serviceagreement for more information. Mobile carrier message and data rates may apply.</w:t>
        <w:br/>
        <w:br/>
      </w:r>
      <w:r>
        <w:rPr>
          <w:rFonts w:ascii="Calibri" w:hAnsi="Calibri"/>
          <w:sz w:val="22"/>
        </w:rPr>
        <w:t xml:space="preserve">¹To send or receive money with Zelle®, both parties must have an eligible checking or savings account. Recipients have 14 days to register to receive money or the transfer will be canceled. Dollar and frequency limits apply. </w:t>
        <w:br/>
        <w:br/>
      </w:r>
      <w:r>
        <w:rPr>
          <w:rFonts w:ascii="Calibri" w:hAnsi="Calibri"/>
          <w:sz w:val="22"/>
        </w:rPr>
        <w:t>²Deposits are subject to verification and not available for immediate withdrawal. Other restrictions apply.</w:t>
        <w:br/>
        <w:br/>
      </w:r>
      <w:r>
        <w:rPr>
          <w:rFonts w:ascii="Calibri" w:hAnsi="Calibri"/>
          <w:sz w:val="22"/>
        </w:rPr>
        <w:t>³Erica does not provide investment advise. Erica only listens or speaks when you tap the microphone and retains interactions to optimize your experience. Erica speaks aloud and hears and responds to all voices. Erica is only available in English.</w:t>
        <w:br/>
        <w:br/>
      </w:r>
      <w:r>
        <w:rPr>
          <w:rFonts w:ascii="Calibri" w:hAnsi="Calibri"/>
          <w:sz w:val="22"/>
        </w:rPr>
        <w:t>⁴You’re not liable for fraudulent Mobile Banking transactions when you notify the bank within 60 days of the transaction first appearing on your statement and comply with security responsibilities.</w:t>
        <w:br/>
        <w:br/>
      </w:r>
      <w:r>
        <w:rPr>
          <w:rFonts w:ascii="Calibri" w:hAnsi="Calibri"/>
          <w:sz w:val="22"/>
        </w:rPr>
        <w:t>Investing involves risk. There is always the potential of losing money when you invest in securities.</w:t>
        <w:br/>
        <w:br/>
      </w:r>
      <w:r>
        <w:rPr>
          <w:rFonts w:ascii="Calibri" w:hAnsi="Calibri"/>
          <w:sz w:val="22"/>
        </w:rPr>
        <w:t xml:space="preserve">Merrill Lynch, Pierce, Fenner &amp; Smith Incorporated (also referred to as "MLPF&amp;S" or "Merrill") makes available certain investment products sponsored, managed, distributed or provided by companies that are affiliates of Bank of America Corporation ("BofA Corp"). MLPF&amp;S is a registered broker-dealer, registered investment adviser, Member SIPC and a wholly owned subsidiary of BofA Corp. </w:t>
        <w:br/>
        <w:br/>
      </w:r>
      <w:r>
        <w:rPr>
          <w:rFonts w:ascii="Calibri" w:hAnsi="Calibri"/>
          <w:sz w:val="22"/>
        </w:rPr>
        <w:t>Insurance and annuity products are offered through Merrill Lynch Life Agency Inc. ("MLLA"), a licensed insurance agency and wholly owned subsidiary of BofA Corp.</w:t>
        <w:br/>
        <w:br/>
      </w:r>
      <w:r>
        <w:rPr>
          <w:rFonts w:ascii="Calibri" w:hAnsi="Calibri"/>
          <w:sz w:val="22"/>
        </w:rPr>
        <w:t>Banking products are provided by Bank of America, N.A., and affiliated banks, Members FDIC and wholly-owned subsidiaries of Bank of America Corporation.</w:t>
        <w:br/>
        <w:br/>
      </w:r>
      <w:r>
        <w:rPr>
          <w:rFonts w:ascii="Calibri" w:hAnsi="Calibri"/>
          <w:sz w:val="22"/>
        </w:rPr>
        <w:t>Investment products:</w:t>
        <w:br/>
        <w:br/>
      </w:r>
      <w:r>
        <w:rPr>
          <w:rFonts w:ascii="Calibri" w:hAnsi="Calibri"/>
          <w:sz w:val="22"/>
        </w:rPr>
        <w:t>• Are Not FDIC Insurance</w:t>
        <w:br/>
        <w:br/>
      </w:r>
      <w:r>
        <w:rPr>
          <w:rFonts w:ascii="Calibri" w:hAnsi="Calibri"/>
          <w:sz w:val="22"/>
        </w:rPr>
        <w:t>• Are Not Bank Guaranteed</w:t>
        <w:br/>
        <w:br/>
      </w:r>
      <w:r>
        <w:rPr>
          <w:rFonts w:ascii="Calibri" w:hAnsi="Calibri"/>
          <w:sz w:val="22"/>
        </w:rPr>
        <w:t xml:space="preserve">• May Lose Value </w:t>
        <w:br/>
        <w:br/>
      </w:r>
      <w:r>
        <w:rPr>
          <w:rFonts w:ascii="Calibri" w:hAnsi="Calibri"/>
          <w:sz w:val="22"/>
        </w:rPr>
        <w:t>Zelle® and the Zelle® related marks are wholly owned by Early Warning Services, LLC and are used herein under license.</w:t>
        <w:br/>
        <w:br/>
      </w:r>
      <w:r>
        <w:rPr>
          <w:rFonts w:ascii="Calibri" w:hAnsi="Calibri"/>
          <w:sz w:val="22"/>
        </w:rPr>
        <w:t>Features may only be available for certain account types.</w:t>
        <w:br/>
        <w:br/>
      </w:r>
      <w:r>
        <w:rPr>
          <w:rFonts w:ascii="Calibri" w:hAnsi="Calibri"/>
          <w:sz w:val="22"/>
        </w:rPr>
        <w:t>Android is a trademark of Google Inc.</w:t>
        <w:br/>
        <w:br/>
      </w:r>
      <w:r>
        <w:rPr>
          <w:rFonts w:ascii="Calibri" w:hAnsi="Calibri"/>
          <w:sz w:val="22"/>
        </w:rPr>
        <w:t>Google emojis are used herein under license.</w:t>
        <w:br/>
        <w:br/>
      </w:r>
      <w:r>
        <w:rPr>
          <w:rFonts w:ascii="Calibri" w:hAnsi="Calibri"/>
          <w:sz w:val="22"/>
        </w:rPr>
        <w:t>Bank of America and related trademarks are trademarks of Bank of America Corporation</w:t>
        <w:br/>
        <w:br/>
      </w:r>
      <w:r>
        <w:rPr>
          <w:rFonts w:ascii="Calibri" w:hAnsi="Calibri"/>
          <w:sz w:val="22"/>
        </w:rPr>
        <w:t>Bank of America, N.A. Member FDIC</w:t>
        <w:br/>
        <w:br/>
      </w:r>
      <w:r>
        <w:rPr>
          <w:rFonts w:ascii="Calibri" w:hAnsi="Calibri"/>
          <w:sz w:val="22"/>
        </w:rPr>
        <w:t>©2026 Bank of America Corporation</w:t>
      </w:r>
    </w:p>
    <w:p>
      <w:pPr>
        <w:spacing w:before="80" w:after="0"/>
      </w:pPr>
      <w:r>
        <w:rPr>
          <w:rFonts w:ascii="Calibri" w:hAnsi="Calibri"/>
          <w:color w:val="999999"/>
          <w:sz w:val="18"/>
        </w:rPr>
        <w:t>──────────────────────────────────────────────────</w:t>
      </w:r>
    </w:p>
    <w:p>
      <w:pPr>
        <w:spacing w:before="120" w:after="40"/>
      </w:pPr>
      <w:r>
        <w:rPr>
          <w:rFonts w:ascii="Calibri" w:hAnsi="Calibri"/>
          <w:b/>
          <w:color w:val="1F497D"/>
          <w:sz w:val="28"/>
        </w:rPr>
        <w:t>Wells Fargo Mobile®</w:t>
      </w:r>
    </w:p>
    <w:p>
      <w:pPr>
        <w:spacing w:after="40"/>
      </w:pPr>
      <w:r>
        <w:rPr>
          <w:rFonts w:ascii="Calibri" w:hAnsi="Calibri"/>
          <w:b/>
          <w:sz w:val="22"/>
        </w:rPr>
        <w:t xml:space="preserve">Developer: </w:t>
      </w:r>
      <w:r>
        <w:rPr>
          <w:rFonts w:ascii="Calibri" w:hAnsi="Calibri"/>
          <w:sz w:val="22"/>
        </w:rPr>
        <w:t>Wells Fargo Mobile</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Wells Fargo Mobile allows you to access your investment and bank accounts.</w:t>
      </w:r>
    </w:p>
    <w:p>
      <w:pPr>
        <w:spacing w:after="80"/>
      </w:pPr>
      <w:r>
        <w:rPr>
          <w:rFonts w:ascii="Calibri" w:hAnsi="Calibri"/>
          <w:sz w:val="22"/>
        </w:rPr>
        <w:t>Account Management</w:t>
        <w:br/>
        <w:br/>
      </w:r>
      <w:r>
        <w:rPr>
          <w:rFonts w:ascii="Calibri" w:hAnsi="Calibri"/>
          <w:sz w:val="22"/>
        </w:rPr>
        <w:t>•Access your cash, credit, and investment accounts with Fingerprint Sign On¹ or Biometric Sign on¹</w:t>
        <w:br/>
        <w:br/>
      </w:r>
      <w:r>
        <w:rPr>
          <w:rFonts w:ascii="Calibri" w:hAnsi="Calibri"/>
          <w:sz w:val="22"/>
        </w:rPr>
        <w:t>•Review activity and balances</w:t>
        <w:br/>
        <w:br/>
      </w:r>
      <w:r>
        <w:rPr>
          <w:rFonts w:ascii="Calibri" w:hAnsi="Calibri"/>
          <w:sz w:val="22"/>
        </w:rPr>
        <w:t>•View your credit card transactions and manage your rewards</w:t>
        <w:br/>
        <w:br/>
      </w:r>
      <w:r>
        <w:rPr>
          <w:rFonts w:ascii="Calibri" w:hAnsi="Calibri"/>
          <w:sz w:val="22"/>
        </w:rPr>
        <w:t>•Easily activate or turn cards on or off², add cards to digital wallets³, view recurring payments, and manage account access with Card Settings</w:t>
        <w:br/>
        <w:br/>
      </w:r>
      <w:r>
        <w:rPr>
          <w:rFonts w:ascii="Calibri" w:hAnsi="Calibri"/>
          <w:sz w:val="22"/>
        </w:rPr>
        <w:t>Deposit Funds⁴</w:t>
        <w:br/>
        <w:br/>
      </w:r>
      <w:r>
        <w:rPr>
          <w:rFonts w:ascii="Calibri" w:hAnsi="Calibri"/>
          <w:sz w:val="22"/>
        </w:rPr>
        <w:t xml:space="preserve">•Deposit checks using your Android™ camera </w:t>
        <w:br/>
        <w:br/>
      </w:r>
      <w:r>
        <w:rPr>
          <w:rFonts w:ascii="Calibri" w:hAnsi="Calibri"/>
          <w:sz w:val="22"/>
        </w:rPr>
        <w:t>•Instantly view the processing deposit in your account</w:t>
        <w:br/>
        <w:br/>
      </w:r>
      <w:r>
        <w:rPr>
          <w:rFonts w:ascii="Calibri" w:hAnsi="Calibri"/>
          <w:sz w:val="22"/>
        </w:rPr>
        <w:t>Make Transfers and Payments</w:t>
        <w:br/>
        <w:br/>
      </w:r>
      <w:r>
        <w:rPr>
          <w:rFonts w:ascii="Calibri" w:hAnsi="Calibri"/>
          <w:sz w:val="22"/>
        </w:rPr>
        <w:t>•Transfer funds between your Wells Fargo accounts and to other financial institutions⁵</w:t>
        <w:br/>
        <w:br/>
      </w:r>
      <w:r>
        <w:rPr>
          <w:rFonts w:ascii="Calibri" w:hAnsi="Calibri"/>
          <w:sz w:val="22"/>
        </w:rPr>
        <w:t>•Send and receive money with friends and family using a U.S. mobile phone number or email address with Zelle®⁶</w:t>
        <w:br/>
        <w:br/>
      </w:r>
      <w:r>
        <w:rPr>
          <w:rFonts w:ascii="Calibri" w:hAnsi="Calibri"/>
          <w:sz w:val="22"/>
        </w:rPr>
        <w:t>•Pay your bills</w:t>
        <w:br/>
        <w:br/>
      </w:r>
      <w:r>
        <w:rPr>
          <w:rFonts w:ascii="Calibri" w:hAnsi="Calibri"/>
          <w:sz w:val="22"/>
        </w:rPr>
        <w:t>Track Investments</w:t>
        <w:br/>
        <w:br/>
      </w:r>
      <w:r>
        <w:rPr>
          <w:rFonts w:ascii="Calibri" w:hAnsi="Calibri"/>
          <w:sz w:val="22"/>
        </w:rPr>
        <w:t>•Monitor balances, holdings, account activity, and open orders for your WellsTrade® accounts</w:t>
        <w:br/>
        <w:br/>
      </w:r>
      <w:r>
        <w:rPr>
          <w:rFonts w:ascii="Calibri" w:hAnsi="Calibri"/>
          <w:sz w:val="22"/>
        </w:rPr>
        <w:t>•Get real-time quotes, charts, and market data</w:t>
        <w:br/>
        <w:br/>
      </w:r>
      <w:r>
        <w:rPr>
          <w:rFonts w:ascii="Calibri" w:hAnsi="Calibri"/>
          <w:sz w:val="22"/>
        </w:rPr>
        <w:t>Stay Secure</w:t>
        <w:br/>
        <w:br/>
      </w:r>
      <w:r>
        <w:rPr>
          <w:rFonts w:ascii="Calibri" w:hAnsi="Calibri"/>
          <w:sz w:val="22"/>
        </w:rPr>
        <w:t>•Visit the Security Center to report fraud and maintain safe accounts</w:t>
        <w:br/>
        <w:br/>
      </w:r>
      <w:r>
        <w:rPr>
          <w:rFonts w:ascii="Calibri" w:hAnsi="Calibri"/>
          <w:sz w:val="22"/>
        </w:rPr>
        <w:t>•Manage alerts⁷</w:t>
        <w:br/>
        <w:br/>
      </w:r>
      <w:r>
        <w:rPr>
          <w:rFonts w:ascii="Calibri" w:hAnsi="Calibri"/>
          <w:sz w:val="22"/>
        </w:rPr>
        <w:t>•Get notified of suspicious card activity with alerts</w:t>
        <w:br/>
        <w:br/>
      </w:r>
      <w:r>
        <w:rPr>
          <w:rFonts w:ascii="Calibri" w:hAnsi="Calibri"/>
          <w:sz w:val="22"/>
        </w:rPr>
        <w:t>•Access to your FICO® Credit Score</w:t>
        <w:br/>
        <w:br/>
      </w:r>
      <w:r>
        <w:rPr>
          <w:rFonts w:ascii="Calibri" w:hAnsi="Calibri"/>
          <w:sz w:val="22"/>
        </w:rPr>
        <w:t>Contact Us</w:t>
        <w:br/>
        <w:br/>
      </w:r>
      <w:r>
        <w:rPr>
          <w:rFonts w:ascii="Calibri" w:hAnsi="Calibri"/>
          <w:sz w:val="22"/>
        </w:rPr>
        <w:t>•Email appstorefeedback@wellsfargo.com</w:t>
        <w:br/>
        <w:br/>
      </w:r>
      <w:r>
        <w:rPr>
          <w:rFonts w:ascii="Calibri" w:hAnsi="Calibri"/>
          <w:sz w:val="22"/>
        </w:rPr>
        <w:t>•Locate one of more than 12,700 ATMs or find one of our approximately 4,800 branches</w:t>
        <w:br/>
        <w:br/>
      </w:r>
      <w:r>
        <w:rPr>
          <w:rFonts w:ascii="Calibri" w:hAnsi="Calibri"/>
          <w:sz w:val="22"/>
        </w:rPr>
        <w:t>•Set up an appointment to meet with a Banker</w:t>
        <w:br/>
        <w:br/>
      </w:r>
      <w:r>
        <w:rPr>
          <w:rFonts w:ascii="Calibri" w:hAnsi="Calibri"/>
          <w:sz w:val="22"/>
        </w:rPr>
        <w:t>____________________________</w:t>
        <w:br/>
        <w:br/>
      </w:r>
      <w:r>
        <w:rPr>
          <w:rFonts w:ascii="Calibri" w:hAnsi="Calibri"/>
          <w:sz w:val="22"/>
        </w:rPr>
        <w:t>Screens are simulated.</w:t>
        <w:br/>
        <w:br/>
      </w:r>
      <w:r>
        <w:rPr>
          <w:rFonts w:ascii="Calibri" w:hAnsi="Calibri"/>
          <w:sz w:val="22"/>
        </w:rPr>
        <w:t>1.Only certain devices are eligible to enable Fingerprint Sign On or Biometric Sign On.</w:t>
        <w:br/>
        <w:br/>
      </w:r>
      <w:r>
        <w:rPr>
          <w:rFonts w:ascii="Calibri" w:hAnsi="Calibri"/>
          <w:sz w:val="22"/>
        </w:rPr>
        <w:t xml:space="preserve">2.Turning your card off is not a replacement for reporting your card lost or stolen. </w:t>
        <w:br/>
        <w:br/>
      </w:r>
      <w:r>
        <w:rPr>
          <w:rFonts w:ascii="Calibri" w:hAnsi="Calibri"/>
          <w:sz w:val="22"/>
        </w:rPr>
        <w:t>3.Not all smartphones are enabled to use a digital wallet. Your mobile carrier's message and data rates may apply.</w:t>
        <w:br/>
        <w:br/>
      </w:r>
      <w:r>
        <w:rPr>
          <w:rFonts w:ascii="Calibri" w:hAnsi="Calibri"/>
          <w:sz w:val="22"/>
        </w:rPr>
        <w:t>4.Some accounts are not eligible for mobile deposit. Deposit limits and other restrictions apply.</w:t>
        <w:br/>
        <w:br/>
      </w:r>
      <w:r>
        <w:rPr>
          <w:rFonts w:ascii="Calibri" w:hAnsi="Calibri"/>
          <w:sz w:val="22"/>
        </w:rPr>
        <w:t>5.Terms and conditions apply. See Wells Fargo’s Online Access Agreement for more information.</w:t>
        <w:br/>
        <w:br/>
      </w:r>
      <w:r>
        <w:rPr>
          <w:rFonts w:ascii="Calibri" w:hAnsi="Calibri"/>
          <w:sz w:val="22"/>
        </w:rPr>
        <w:t xml:space="preserve">6. Mobile numbers may need to be enrolled with Zelle® before they can be used. Available to U.S.-based bank account holders only. </w:t>
        <w:br/>
        <w:br/>
      </w:r>
      <w:r>
        <w:rPr>
          <w:rFonts w:ascii="Calibri" w:hAnsi="Calibri"/>
          <w:sz w:val="22"/>
        </w:rPr>
        <w:t xml:space="preserve">7.Sign-up may be required. </w:t>
        <w:br/>
        <w:br/>
      </w:r>
      <w:r>
        <w:rPr>
          <w:rFonts w:ascii="Calibri" w:hAnsi="Calibri"/>
          <w:sz w:val="22"/>
        </w:rPr>
        <w:t>8.Some features not offered on all devices or to all users.</w:t>
        <w:br/>
        <w:br/>
      </w:r>
      <w:r>
        <w:rPr>
          <w:rFonts w:ascii="Calibri" w:hAnsi="Calibri"/>
          <w:sz w:val="22"/>
        </w:rPr>
        <w:t>Android, Google Play, Chrome, Pixel and other marks are trademarks of Google LLC.</w:t>
        <w:br/>
        <w:br/>
      </w:r>
      <w:r>
        <w:rPr>
          <w:rFonts w:ascii="Calibri" w:hAnsi="Calibri"/>
          <w:sz w:val="22"/>
        </w:rPr>
        <w:t>FICO is a registered trademark of Fair Isaac Corporation in the United States and other countries.</w:t>
        <w:br/>
        <w:br/>
      </w:r>
      <w:r>
        <w:rPr>
          <w:rFonts w:ascii="Calibri" w:hAnsi="Calibri"/>
          <w:sz w:val="22"/>
        </w:rPr>
        <w:t>Zelle® and the Zelle® related marks are wholly owned by Early Warning Services, LLC and are used herein under license.</w:t>
        <w:br/>
        <w:br/>
      </w:r>
      <w:r>
        <w:rPr>
          <w:rFonts w:ascii="Calibri" w:hAnsi="Calibri"/>
          <w:sz w:val="22"/>
        </w:rPr>
        <w:t>Investment and Insurance Products are:</w:t>
        <w:br/>
        <w:br/>
      </w:r>
      <w:r>
        <w:rPr>
          <w:rFonts w:ascii="Calibri" w:hAnsi="Calibri"/>
          <w:sz w:val="22"/>
        </w:rPr>
        <w:t>•Not Insured by the FDIC or Any Federal Government Agency</w:t>
        <w:br/>
        <w:br/>
      </w:r>
      <w:r>
        <w:rPr>
          <w:rFonts w:ascii="Calibri" w:hAnsi="Calibri"/>
          <w:sz w:val="22"/>
        </w:rPr>
        <w:t>•Not a Deposit or Other Obligation of, or Guaranteed by, the Bank or Any Bank Affiliate</w:t>
        <w:br/>
        <w:br/>
      </w:r>
      <w:r>
        <w:rPr>
          <w:rFonts w:ascii="Calibri" w:hAnsi="Calibri"/>
          <w:sz w:val="22"/>
        </w:rPr>
        <w:t>•Subject to Investment Risks, Including Possible Loss of the Principal Amount Invested</w:t>
        <w:br/>
        <w:br/>
      </w:r>
      <w:r>
        <w:rPr>
          <w:rFonts w:ascii="Calibri" w:hAnsi="Calibri"/>
          <w:sz w:val="22"/>
        </w:rPr>
        <w:t>DEPOSIT PRODUCTS OFFERED BY WELLS FARGO BANK, N.A. MEMBER FDIC.</w:t>
        <w:br/>
        <w:br/>
      </w:r>
      <w:r>
        <w:rPr>
          <w:rFonts w:ascii="Calibri" w:hAnsi="Calibri"/>
          <w:sz w:val="22"/>
        </w:rPr>
        <w:t>Investment products and services are offered through Wells Fargo Advisors. Wells Fargo Advisors is a trade name used by Wells Fargo Clearing Services, LLC (WFCS) and Wells Fargo Advisors Financial Network, LLC, Members SIPC, separate registered broker-dealers and non-bank affiliates of Wells Fargo &amp; Company. WellsTrade(R) and Intuitive Investor(R) accounts are available through WFCS.</w:t>
        <w:br/>
        <w:br/>
      </w:r>
      <w:r>
        <w:rPr>
          <w:rFonts w:ascii="Calibri" w:hAnsi="Calibri"/>
          <w:sz w:val="22"/>
        </w:rPr>
        <w:t>Use of stock symbols is for illustrative purposes only and not a recommendation.</w:t>
        <w:br/>
        <w:br/>
      </w:r>
      <w:r>
        <w:rPr>
          <w:rFonts w:ascii="Calibri" w:hAnsi="Calibri"/>
          <w:sz w:val="22"/>
        </w:rPr>
        <w:t>9.$0 per trade is applicable to commissions for online and automated telephone trading of stocks and exchange-traded funds (ETFs). For stock and ETF trades placed with an agent over the telephone, a $25 agent-assisted trading fee is charged. Each trade order will be treated as a separate transaction subject to commission. An order that executes over multiple trading days may be subject to additional commission. One commission will be assessed for multiple trades, entered separately, that execute on the same day, on the same side of the market. Other fees and commissions apply to a WellsTrade account. Schedule subject to change at any time.</w:t>
        <w:br/>
        <w:br/>
      </w:r>
      <w:r>
        <w:rPr>
          <w:rFonts w:ascii="Calibri" w:hAnsi="Calibri"/>
          <w:sz w:val="22"/>
        </w:rPr>
        <w:t>RSNIP-02212027-8313203.1.1</w:t>
      </w:r>
    </w:p>
    <w:p>
      <w:pPr>
        <w:spacing w:before="80" w:after="0"/>
      </w:pPr>
      <w:r>
        <w:rPr>
          <w:rFonts w:ascii="Calibri" w:hAnsi="Calibri"/>
          <w:color w:val="999999"/>
          <w:sz w:val="18"/>
        </w:rPr>
        <w:t>──────────────────────────────────────────────────</w:t>
      </w:r>
    </w:p>
    <w:p>
      <w:pPr>
        <w:spacing w:before="120" w:after="40"/>
      </w:pPr>
      <w:r>
        <w:rPr>
          <w:rFonts w:ascii="Calibri" w:hAnsi="Calibri"/>
          <w:b/>
          <w:color w:val="1F497D"/>
          <w:sz w:val="28"/>
        </w:rPr>
        <w:t>Citi Mobile®</w:t>
      </w:r>
    </w:p>
    <w:p>
      <w:pPr>
        <w:spacing w:after="40"/>
      </w:pPr>
      <w:r>
        <w:rPr>
          <w:rFonts w:ascii="Calibri" w:hAnsi="Calibri"/>
          <w:b/>
          <w:sz w:val="22"/>
        </w:rPr>
        <w:t xml:space="preserve">Developer: </w:t>
      </w:r>
      <w:r>
        <w:rPr>
          <w:rFonts w:ascii="Calibri" w:hAnsi="Calibri"/>
          <w:sz w:val="22"/>
        </w:rPr>
        <w:t>Citibank N.A.</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The Citi Mobile® App lets you manage your accounts virtually anytime, anywhere</w:t>
      </w:r>
    </w:p>
    <w:p>
      <w:pPr>
        <w:spacing w:after="80"/>
      </w:pPr>
      <w:r>
        <w:rPr>
          <w:rFonts w:ascii="Calibri" w:hAnsi="Calibri"/>
          <w:sz w:val="22"/>
        </w:rPr>
        <w:t>Simpler</w:t>
        <w:br/>
        <w:br/>
      </w:r>
      <w:r>
        <w:rPr>
          <w:rFonts w:ascii="Calibri" w:hAnsi="Calibri"/>
          <w:sz w:val="22"/>
        </w:rPr>
        <w:t>All Mobile Account*: Open a checking or savings account right from the app without setting foot in a bank branch</w:t>
        <w:br/>
        <w:br/>
      </w:r>
      <w:r>
        <w:rPr>
          <w:rFonts w:ascii="Calibri" w:hAnsi="Calibri"/>
          <w:sz w:val="22"/>
        </w:rPr>
        <w:t xml:space="preserve">Fast Navigation: Quickly get to your favorite features with an intuitive navigation menu and smart shortcuts </w:t>
        <w:br/>
        <w:br/>
      </w:r>
      <w:r>
        <w:rPr>
          <w:rFonts w:ascii="Calibri" w:hAnsi="Calibri"/>
          <w:sz w:val="22"/>
        </w:rPr>
        <w:t>Card Replacement: Request a new card if your original is lost, stolen or damaged</w:t>
        <w:br/>
        <w:br/>
      </w:r>
      <w:r>
        <w:rPr>
          <w:rFonts w:ascii="Calibri" w:hAnsi="Calibri"/>
          <w:sz w:val="22"/>
        </w:rPr>
        <w:t>Citi Mobile® Snapshot: Quickly review key account info – without having to sign in every time</w:t>
        <w:br/>
        <w:br/>
      </w:r>
      <w:r>
        <w:rPr>
          <w:rFonts w:ascii="Calibri" w:hAnsi="Calibri"/>
          <w:sz w:val="22"/>
        </w:rPr>
        <w:t xml:space="preserve">Zelle®: A fast, fee-free way within the Citi Mobile App to pay and easily split payments with people you trust.**  </w:t>
        <w:br/>
        <w:br/>
      </w:r>
      <w:r>
        <w:rPr>
          <w:rFonts w:ascii="Calibri" w:hAnsi="Calibri"/>
          <w:sz w:val="22"/>
        </w:rPr>
        <w:t>Mobile Check Deposit: Quickly and easily deposit checks from your mobile device</w:t>
        <w:br/>
        <w:br/>
      </w:r>
      <w:r>
        <w:rPr>
          <w:rFonts w:ascii="Calibri" w:hAnsi="Calibri"/>
          <w:sz w:val="22"/>
        </w:rPr>
        <w:t>Find an ATM: Easily locate one of more than 60,000 fee-free ATMs in the U.S near you</w:t>
        <w:br/>
        <w:br/>
      </w:r>
      <w:r>
        <w:rPr>
          <w:rFonts w:ascii="Calibri" w:hAnsi="Calibri"/>
          <w:sz w:val="22"/>
        </w:rPr>
        <w:t xml:space="preserve">Account Information: View your statements, check balances and recent activity </w:t>
        <w:br/>
        <w:br/>
      </w:r>
      <w:r>
        <w:rPr>
          <w:rFonts w:ascii="Calibri" w:hAnsi="Calibri"/>
          <w:sz w:val="22"/>
        </w:rPr>
        <w:t>Make same-day or scheduled payments easily</w:t>
        <w:br/>
        <w:br/>
      </w:r>
      <w:r>
        <w:rPr>
          <w:rFonts w:ascii="Calibri" w:hAnsi="Calibri"/>
          <w:sz w:val="22"/>
        </w:rPr>
        <w:t xml:space="preserve">Smarter </w:t>
        <w:br/>
        <w:br/>
      </w:r>
      <w:r>
        <w:rPr>
          <w:rFonts w:ascii="Calibri" w:hAnsi="Calibri"/>
          <w:sz w:val="22"/>
        </w:rPr>
        <w:t>Aggregation*: Link virtually all your bank accounts, credit cards and investment accounts for a more holistic financial view to managing your finances</w:t>
        <w:br/>
        <w:br/>
      </w:r>
      <w:r>
        <w:rPr>
          <w:rFonts w:ascii="Calibri" w:hAnsi="Calibri"/>
          <w:sz w:val="22"/>
        </w:rPr>
        <w:t xml:space="preserve">Spending insights*: Track your spending habits and trends across your accounts </w:t>
        <w:br/>
        <w:br/>
      </w:r>
      <w:r>
        <w:rPr>
          <w:rFonts w:ascii="Calibri" w:hAnsi="Calibri"/>
          <w:sz w:val="22"/>
        </w:rPr>
        <w:t>Bill management*: View and manage your bills, and recurring payments in one place</w:t>
        <w:br/>
        <w:br/>
      </w:r>
      <w:r>
        <w:rPr>
          <w:rFonts w:ascii="Calibri" w:hAnsi="Calibri"/>
          <w:sz w:val="22"/>
        </w:rPr>
        <w:t xml:space="preserve">FICO® Score : Citi credit card customers can view their FICO® Score for free </w:t>
        <w:br/>
        <w:br/>
      </w:r>
      <w:r>
        <w:rPr>
          <w:rFonts w:ascii="Calibri" w:hAnsi="Calibri"/>
          <w:sz w:val="22"/>
        </w:rPr>
        <w:t>Make payments including automatic payments, and transfers and manage payees</w:t>
        <w:br/>
        <w:br/>
      </w:r>
      <w:r>
        <w:rPr>
          <w:rFonts w:ascii="Calibri" w:hAnsi="Calibri"/>
          <w:sz w:val="22"/>
        </w:rPr>
        <w:t>Dispute credit card transactions if ever needed and track the status</w:t>
        <w:br/>
        <w:br/>
      </w:r>
      <w:r>
        <w:rPr>
          <w:rFonts w:ascii="Calibri" w:hAnsi="Calibri"/>
          <w:sz w:val="22"/>
        </w:rPr>
        <w:t>Stay informed with Account Alerts: Choose the alerts you want and even when you want them</w:t>
        <w:br/>
        <w:br/>
      </w:r>
      <w:r>
        <w:rPr>
          <w:rFonts w:ascii="Calibri" w:hAnsi="Calibri"/>
          <w:sz w:val="22"/>
        </w:rPr>
        <w:t>Change your credit card due date: Choose the beginning, middle, or end of a month</w:t>
        <w:br/>
        <w:br/>
      </w:r>
      <w:r>
        <w:rPr>
          <w:rFonts w:ascii="Calibri" w:hAnsi="Calibri"/>
          <w:sz w:val="22"/>
        </w:rPr>
        <w:t xml:space="preserve">Secure </w:t>
        <w:br/>
        <w:br/>
      </w:r>
      <w:r>
        <w:rPr>
          <w:rFonts w:ascii="Calibri" w:hAnsi="Calibri"/>
          <w:sz w:val="22"/>
        </w:rPr>
        <w:t xml:space="preserve">Citi® Quick Lock: Lock or unlock your lost or misplaced card </w:t>
        <w:br/>
        <w:br/>
      </w:r>
      <w:r>
        <w:rPr>
          <w:rFonts w:ascii="Calibri" w:hAnsi="Calibri"/>
          <w:sz w:val="22"/>
        </w:rPr>
        <w:t>PIN Reset: Reset your debit card PIN from your mobile device</w:t>
        <w:br/>
        <w:br/>
      </w:r>
      <w:r>
        <w:rPr>
          <w:rFonts w:ascii="Calibri" w:hAnsi="Calibri"/>
          <w:sz w:val="22"/>
        </w:rPr>
        <w:t>Enable Fingerprint Authentication for a fast way to access your account</w:t>
        <w:br/>
        <w:br/>
      </w:r>
      <w:r>
        <w:rPr>
          <w:rFonts w:ascii="Calibri" w:hAnsi="Calibri"/>
          <w:sz w:val="22"/>
        </w:rPr>
        <w:t>* Features are available today on a limited basis.</w:t>
        <w:br/>
        <w:br/>
      </w:r>
      <w:r>
        <w:rPr>
          <w:rFonts w:ascii="Calibri" w:hAnsi="Calibri"/>
          <w:sz w:val="22"/>
        </w:rPr>
        <w:t>**Zelle and the Zelle related marks are wholly owned by Early Warning Services, LLC and are used herein under license.</w:t>
        <w:br/>
        <w:br/>
      </w:r>
      <w:r>
        <w:rPr>
          <w:rFonts w:ascii="Calibri" w:hAnsi="Calibri"/>
          <w:sz w:val="22"/>
        </w:rPr>
        <w:t>Citi’s Mobile App has been certified by J.D. Power for providing “An Outstanding Mobile Credit Card Experience” for customers.”</w:t>
        <w:br/>
        <w:br/>
      </w:r>
      <w:r>
        <w:rPr>
          <w:rFonts w:ascii="Calibri" w:hAnsi="Calibri"/>
          <w:sz w:val="22"/>
        </w:rPr>
        <w:t>J.D. Power 2019 Mobile App Certification Program recognition is based on successful completion of an audit and exceeding a customer experience benchmark through a survey of recent servicing interactions. For more information, visit jdpower.com/awards.</w:t>
        <w:br/>
        <w:br/>
      </w:r>
      <w:r>
        <w:rPr>
          <w:rFonts w:ascii="Calibri" w:hAnsi="Calibri"/>
          <w:sz w:val="22"/>
        </w:rPr>
        <w:t>Your trust and confidence in how we collect, use, and share information about you is a priority. Review our privacy notice at  https://online.citi.com/JRS/portal/template.do?ID=Privacy and our notice at collection at https://online.citi.com/JRS/portal/template.do?ID=Privacy#notice-at-collection to learn more about privacy at Citi. Additionally, California residents may submit requests in connection with the California Consumer Privacy Act at https://online.citi.com/dataprivacyhub</w:t>
      </w:r>
    </w:p>
    <w:p>
      <w:pPr>
        <w:spacing w:before="80" w:after="0"/>
      </w:pPr>
      <w:r>
        <w:rPr>
          <w:rFonts w:ascii="Calibri" w:hAnsi="Calibri"/>
          <w:color w:val="999999"/>
          <w:sz w:val="18"/>
        </w:rPr>
        <w:t>──────────────────────────────────────────────────</w:t>
      </w:r>
    </w:p>
    <w:p>
      <w:pPr>
        <w:spacing w:before="120" w:after="40"/>
      </w:pPr>
      <w:r>
        <w:rPr>
          <w:rFonts w:ascii="Calibri" w:hAnsi="Calibri"/>
          <w:b/>
          <w:color w:val="1F497D"/>
          <w:sz w:val="28"/>
        </w:rPr>
        <w:t>Schwab Mobile</w:t>
      </w:r>
    </w:p>
    <w:p>
      <w:pPr>
        <w:spacing w:after="40"/>
      </w:pPr>
      <w:r>
        <w:rPr>
          <w:rFonts w:ascii="Calibri" w:hAnsi="Calibri"/>
          <w:b/>
          <w:sz w:val="22"/>
        </w:rPr>
        <w:t xml:space="preserve">Developer: </w:t>
      </w:r>
      <w:r>
        <w:rPr>
          <w:rFonts w:ascii="Calibri" w:hAnsi="Calibri"/>
          <w:sz w:val="22"/>
        </w:rPr>
        <w:t>The Charles Schwab Corporation</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Invest, research, bank, trade, and more—all in one app.</w:t>
      </w:r>
    </w:p>
    <w:p>
      <w:pPr>
        <w:spacing w:after="80"/>
      </w:pPr>
      <w:r>
        <w:rPr>
          <w:rFonts w:ascii="Calibri" w:hAnsi="Calibri"/>
          <w:sz w:val="22"/>
        </w:rPr>
        <w:t>In addition to investing and trading stocks, options, exchange-traded funds (ETFs), and mutual funds, Schwab Mobile gives you the power to move your money, track your portfolio, deposit checks, and manage your financial life wherever you go.</w:t>
        <w:br/>
        <w:br/>
      </w:r>
      <w:r>
        <w:rPr>
          <w:rFonts w:ascii="Calibri" w:hAnsi="Calibri"/>
          <w:sz w:val="22"/>
        </w:rPr>
        <w:t>Why choose Schwab Mobile?</w:t>
        <w:br/>
        <w:br/>
      </w:r>
      <w:r>
        <w:rPr>
          <w:rFonts w:ascii="Calibri" w:hAnsi="Calibri"/>
          <w:sz w:val="22"/>
        </w:rPr>
        <w:t>· See all your accounts in one place: both Schwab and external accounts.</w:t>
        <w:br/>
        <w:br/>
      </w:r>
      <w:r>
        <w:rPr>
          <w:rFonts w:ascii="Calibri" w:hAnsi="Calibri"/>
          <w:sz w:val="22"/>
        </w:rPr>
        <w:t>· Transfer funds easily with mobile check deposit and account linking.</w:t>
        <w:br/>
        <w:br/>
      </w:r>
      <w:r>
        <w:rPr>
          <w:rFonts w:ascii="Calibri" w:hAnsi="Calibri"/>
          <w:sz w:val="22"/>
        </w:rPr>
        <w:t>· Trade intuitively with a Trade Ticket that populates relevant data as you build your order.</w:t>
        <w:br/>
        <w:br/>
      </w:r>
      <w:r>
        <w:rPr>
          <w:rFonts w:ascii="Calibri" w:hAnsi="Calibri"/>
          <w:sz w:val="22"/>
        </w:rPr>
        <w:t>· $0 online commissions on listed stock, ETF, and options trades (plus $0.65 per contract for options).</w:t>
        <w:br/>
        <w:br/>
      </w:r>
      <w:r>
        <w:rPr>
          <w:rFonts w:ascii="Calibri" w:hAnsi="Calibri"/>
          <w:sz w:val="22"/>
        </w:rPr>
        <w:t>· Get real-time quotes, breaking news, and advanced market insights.</w:t>
        <w:br/>
        <w:br/>
      </w:r>
      <w:r>
        <w:rPr>
          <w:rFonts w:ascii="Calibri" w:hAnsi="Calibri"/>
          <w:sz w:val="22"/>
        </w:rPr>
        <w:t>· Build watchlists, track trends, and customize your app experience.</w:t>
        <w:br/>
        <w:br/>
      </w:r>
      <w:r>
        <w:rPr>
          <w:rFonts w:ascii="Calibri" w:hAnsi="Calibri"/>
          <w:sz w:val="22"/>
        </w:rPr>
        <w:t>· Access expert content, including videos, podcasts, and articles.</w:t>
        <w:br/>
        <w:br/>
      </w:r>
      <w:r>
        <w:rPr>
          <w:rFonts w:ascii="Calibri" w:hAnsi="Calibri"/>
          <w:sz w:val="22"/>
        </w:rPr>
        <w:t>· Secure, fast login with fingerprint, Face ID, or passcode.</w:t>
        <w:br/>
        <w:br/>
      </w:r>
      <w:r>
        <w:rPr>
          <w:rFonts w:ascii="Calibri" w:hAnsi="Calibri"/>
          <w:sz w:val="22"/>
        </w:rPr>
        <w:t>Download the app or learn more at schwab.com/mobile.</w:t>
        <w:br/>
        <w:br/>
      </w:r>
      <w:r>
        <w:rPr>
          <w:rFonts w:ascii="Calibri" w:hAnsi="Calibri"/>
          <w:sz w:val="22"/>
        </w:rPr>
        <w:t>Investment and Insurance Products: Not a Deposit • Not FDIC Insured • Not Insured by any Federal Government Agency • No Bank Guarantee • May Lose Value</w:t>
        <w:br/>
        <w:br/>
      </w:r>
      <w:r>
        <w:rPr>
          <w:rFonts w:ascii="Calibri" w:hAnsi="Calibri"/>
          <w:sz w:val="22"/>
        </w:rPr>
        <w:t>Android, Google Play, Wear OS and Google Pay are trademarks of Google Inc. Use of these trademarks are subject to Google Permissions. (http://www.google.com/permissions/index.html)</w:t>
        <w:br/>
        <w:br/>
      </w:r>
      <w:r>
        <w:rPr>
          <w:rFonts w:ascii="Calibri" w:hAnsi="Calibri"/>
          <w:sz w:val="22"/>
        </w:rPr>
        <w:t>Schwab Mobile requires a wireless signal or mobile connection. System availability and response times are subject to market conditions and your mobile connection limitations. Functionality may vary by operating system and/or device.</w:t>
        <w:br/>
        <w:br/>
      </w:r>
      <w:r>
        <w:rPr>
          <w:rFonts w:ascii="Calibri" w:hAnsi="Calibri"/>
          <w:sz w:val="22"/>
        </w:rPr>
        <w:t>Schwab Mobile Deposit service is subject to certain eligibility requirements, limitations, and other conditions. Enrollment is not guaranteed and standard hold policies apply. Mobile carrier data charges may apply. (http://content.schwab.com/mobile/mobile-deposit.html)</w:t>
        <w:br/>
        <w:br/>
      </w:r>
      <w:r>
        <w:rPr>
          <w:rFonts w:ascii="Calibri" w:hAnsi="Calibri"/>
          <w:sz w:val="22"/>
        </w:rPr>
        <w:t>Standard online $0 commission does not apply to over-the-counter (OTC) equities, transaction-fee mutual funds, futures, fixed-income investments, or trades placed directly on a foreign exchange or in the Canadian market. Options trades will be subject to the standard $0.65 per-contract fee. Service charges apply for trades placed through a broker ($25) or by automated phone ($5). Exchange process, ADR, and Stock Borrow fees still apply. See the Charles Schwab Pricing Guide for Individual Investors for full fee and commission schedules. (https://www.schwab.com/legal/schwab-pricing-guide-for-individual-investors)</w:t>
        <w:br/>
        <w:br/>
      </w:r>
      <w:r>
        <w:rPr>
          <w:rFonts w:ascii="Calibri" w:hAnsi="Calibri"/>
          <w:sz w:val="22"/>
        </w:rPr>
        <w:t>Options carry a high level of risk and are not suitable for all investors. Certain requirements must be met to trade options through Schwab. Please read the Options Disclosure Document titled "Characteristics and Risks of Standardized Options" before considering any option transaction. Supporting documentation for any claims or statistical information is available upon request. (https://www.theocc.com/Company-Information/Documents-and-Archives/Options-Disclosure-Document)</w:t>
        <w:br/>
        <w:br/>
      </w:r>
      <w:r>
        <w:rPr>
          <w:rFonts w:ascii="Calibri" w:hAnsi="Calibri"/>
          <w:sz w:val="22"/>
        </w:rPr>
        <w:t>© 2024 Charles Schwab &amp; Co., Inc. All rights reserved. Member SIPC</w:t>
      </w:r>
    </w:p>
    <w:p>
      <w:pPr>
        <w:spacing w:before="80" w:after="0"/>
      </w:pPr>
      <w:r>
        <w:rPr>
          <w:rFonts w:ascii="Calibri" w:hAnsi="Calibri"/>
          <w:color w:val="999999"/>
          <w:sz w:val="18"/>
        </w:rPr>
        <w:t>──────────────────────────────────────────────────</w:t>
      </w:r>
    </w:p>
    <w:p>
      <w:pPr>
        <w:spacing w:before="120" w:after="40"/>
      </w:pPr>
      <w:r>
        <w:rPr>
          <w:rFonts w:ascii="Calibri" w:hAnsi="Calibri"/>
          <w:b/>
          <w:color w:val="1F497D"/>
          <w:sz w:val="28"/>
        </w:rPr>
        <w:t>Fidelity Investments</w:t>
      </w:r>
    </w:p>
    <w:p>
      <w:pPr>
        <w:spacing w:after="40"/>
      </w:pPr>
      <w:r>
        <w:rPr>
          <w:rFonts w:ascii="Calibri" w:hAnsi="Calibri"/>
          <w:b/>
          <w:sz w:val="22"/>
        </w:rPr>
        <w:t xml:space="preserve">Developer: </w:t>
      </w:r>
      <w:r>
        <w:rPr>
          <w:rFonts w:ascii="Calibri" w:hAnsi="Calibri"/>
          <w:sz w:val="22"/>
        </w:rPr>
        <w:t>Fidelity Investments</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Easily invest, save, and plan—all in one app.</w:t>
      </w:r>
    </w:p>
    <w:p>
      <w:pPr>
        <w:spacing w:after="80"/>
      </w:pPr>
      <w:r>
        <w:rPr>
          <w:rFonts w:ascii="Calibri" w:hAnsi="Calibri"/>
          <w:sz w:val="22"/>
        </w:rPr>
        <w:t>Our award-winning app gives you professional insights &amp; powerful tools to help you make smarter money decisions.</w:t>
        <w:br/>
        <w:br/>
      </w:r>
      <w:r>
        <w:rPr>
          <w:rFonts w:ascii="Calibri" w:hAnsi="Calibri"/>
          <w:sz w:val="22"/>
        </w:rPr>
        <w:t>•</w:t>
        <w:tab/>
        <w:t>Invest in stocks, ETFs &amp; mutual funds using industry-leading research &amp; analysis</w:t>
        <w:br/>
        <w:br/>
      </w:r>
      <w:r>
        <w:rPr>
          <w:rFonts w:ascii="Calibri" w:hAnsi="Calibri"/>
          <w:sz w:val="22"/>
        </w:rPr>
        <w:t>•</w:t>
        <w:tab/>
        <w:t>Trade &amp; transfer cryptocurrencies like bitcoin &amp; ethereum with Fidelity Crypto®</w:t>
        <w:br/>
        <w:br/>
      </w:r>
      <w:r>
        <w:rPr>
          <w:rFonts w:ascii="Calibri" w:hAnsi="Calibri"/>
          <w:sz w:val="22"/>
        </w:rPr>
        <w:t>Cash management</w:t>
        <w:br/>
        <w:br/>
      </w:r>
      <w:r>
        <w:rPr>
          <w:rFonts w:ascii="Calibri" w:hAnsi="Calibri"/>
          <w:sz w:val="22"/>
        </w:rPr>
        <w:t>•</w:t>
        <w:tab/>
        <w:t>Trade, transfer, deposit checks &amp; pay bills</w:t>
        <w:br/>
        <w:br/>
      </w:r>
      <w:r>
        <w:rPr>
          <w:rFonts w:ascii="Calibri" w:hAnsi="Calibri"/>
          <w:sz w:val="22"/>
        </w:rPr>
        <w:t>•</w:t>
        <w:tab/>
        <w:t>Schedule transfers &amp; automate investments</w:t>
        <w:br/>
        <w:br/>
      </w:r>
      <w:r>
        <w:rPr>
          <w:rFonts w:ascii="Calibri" w:hAnsi="Calibri"/>
          <w:sz w:val="22"/>
        </w:rPr>
        <w:t>Alerts &amp; notifications</w:t>
        <w:br/>
        <w:br/>
      </w:r>
      <w:r>
        <w:rPr>
          <w:rFonts w:ascii="Calibri" w:hAnsi="Calibri"/>
          <w:sz w:val="22"/>
        </w:rPr>
        <w:t>•</w:t>
        <w:tab/>
        <w:t>Receive timely alerts &amp; set price triggers to help manage your stock trading</w:t>
        <w:br/>
        <w:br/>
      </w:r>
      <w:r>
        <w:rPr>
          <w:rFonts w:ascii="Calibri" w:hAnsi="Calibri"/>
          <w:sz w:val="22"/>
        </w:rPr>
        <w:t>24/7 support &amp; account protection</w:t>
        <w:br/>
        <w:br/>
      </w:r>
      <w:r>
        <w:rPr>
          <w:rFonts w:ascii="Calibri" w:hAnsi="Calibri"/>
          <w:sz w:val="22"/>
        </w:rPr>
        <w:t>•</w:t>
        <w:tab/>
        <w:t>Get state-of-the-art security in 2-factor authentication &amp; voice biometrics</w:t>
        <w:br/>
        <w:br/>
      </w:r>
      <w:r>
        <w:rPr>
          <w:rFonts w:ascii="Calibri" w:hAnsi="Calibri"/>
          <w:sz w:val="22"/>
        </w:rPr>
        <w:t>•</w:t>
        <w:tab/>
        <w:t>Chat with a Virtual Assistant at any time</w:t>
        <w:br/>
        <w:br/>
      </w:r>
      <w:r>
        <w:rPr>
          <w:rFonts w:ascii="Calibri" w:hAnsi="Calibri"/>
          <w:sz w:val="22"/>
        </w:rPr>
        <w:t>Looking to manage your workplace benefits? Download our NetBenefits® app.</w:t>
        <w:br/>
        <w:br/>
      </w:r>
      <w:r>
        <w:rPr>
          <w:rFonts w:ascii="Calibri" w:hAnsi="Calibri"/>
          <w:sz w:val="22"/>
        </w:rPr>
        <w:t>DISCLOSURES</w:t>
        <w:br/>
        <w:br/>
      </w:r>
      <w:r>
        <w:rPr>
          <w:rFonts w:ascii="Calibri" w:hAnsi="Calibri"/>
          <w:sz w:val="22"/>
        </w:rPr>
        <w:t>Before investing, consider the funds’ investment objectives, risks, charges, &amp; expenses. Contact Fidelity for a prospectus or, if available, a summary prospectus containing this information. Read it carefully.</w:t>
        <w:br/>
        <w:br/>
      </w:r>
      <w:r>
        <w:rPr>
          <w:rFonts w:ascii="Calibri" w:hAnsi="Calibri"/>
          <w:sz w:val="22"/>
        </w:rPr>
        <w:t>$0 commission applies to online US equity trades &amp; ETFs for Fidelity Brokerage Services LLC retail clients. Sell orders are subject to an activity assessment fee (historically from $0.01 to $0.03 per $1,000 principal). Other exclusions &amp; conditions may apply. A limited number of ETFs are subject to a transaction-based service fee of $100. See full list at Fidelity.com/commissions.</w:t>
        <w:br/>
        <w:br/>
      </w:r>
      <w:r>
        <w:rPr>
          <w:rFonts w:ascii="Calibri" w:hAnsi="Calibri"/>
          <w:sz w:val="22"/>
        </w:rPr>
        <w:t>You could lose money by investing in a money market fund. Although the fund seeks to preserve the value of your investment at $1 per share, it cannot guarantee it will do so. An investment in the fund is not a bank account &amp; is not insured or guaranteed by the Federal Deposit Insurance Corporation or any other government agency. Fidelity Investments &amp; its affiliates, the fund’s sponsor, is not required to reimburse the fund for losses, &amp; you should not expect that the sponsor will provide financial support to the fund at any time, including during periods of market stress.</w:t>
        <w:br/>
        <w:br/>
      </w:r>
      <w:r>
        <w:rPr>
          <w:rFonts w:ascii="Calibri" w:hAnsi="Calibri"/>
          <w:sz w:val="22"/>
        </w:rPr>
        <w:t>Fidelity advisors are licensed with Strategic Advisers LLC (Strategic Advisers), a registered investment adviser, &amp; registered with Fidelity Brokerage Services LLC (FBS), a registered broker-dealer. Whether a Fidelity advisor provides advisory services through Strategic Advisers for a fee or brokerage services through FBS will depend on the products &amp; services you choose.</w:t>
        <w:br/>
        <w:br/>
      </w:r>
      <w:r>
        <w:rPr>
          <w:rFonts w:ascii="Calibri" w:hAnsi="Calibri"/>
          <w:sz w:val="22"/>
        </w:rPr>
        <w:t xml:space="preserve">Fidelity Crypto® is offered by Fidelity Digital Assets®. Investing involves risk, including risk of total loss. Crypto is highly volatile, can become illiquid at any time, &amp; is for investors with a high risk tolerance. Crypto may also be more susceptible to market manipulation than securities. Crypto is not insured by the Federal Deposit Insurance Corporation, the Securities Investor Protection Corporation, or any other government agency, &amp; is not an obligation of any bank. Investors in crypto do not benefit from the same regulatory protections applicable to registered securities. Fidelity Crypto® accounts &amp; custody &amp; trading of crypto in such accounts are provided by Fidelity Digital Assets, National Association, which is a national trust bank. Brokerage services in support of securities trading are provided by Fidelity Brokerage Services LLC (FBS), &amp; related custody services are provided by National Financial Services LLC (NFS), each a registered broker-dealer &amp; member NYSE &amp; SIPC. Neither FBS nor NFS offer crypto as a direct investment nor provide trading or custody services for such assets. Fidelity Crypto &amp; Fidelity Digital Assets are registered service marks of FMR LLC. </w:t>
        <w:br/>
        <w:br/>
      </w:r>
      <w:r>
        <w:rPr>
          <w:rFonts w:ascii="Calibri" w:hAnsi="Calibri"/>
          <w:sz w:val="22"/>
        </w:rPr>
        <w:t>Fidelity Brokerage Services LLC, Member NYSE, SIPC, 900 Salem Street, Smithfield, RI 02917</w:t>
        <w:br/>
        <w:br/>
      </w:r>
      <w:r>
        <w:rPr>
          <w:rFonts w:ascii="Calibri" w:hAnsi="Calibri"/>
          <w:sz w:val="22"/>
        </w:rPr>
        <w:t>1221167.4.0</w:t>
      </w:r>
    </w:p>
    <w:p>
      <w:pPr>
        <w:spacing w:before="80" w:after="0"/>
      </w:pPr>
      <w:r>
        <w:rPr>
          <w:rFonts w:ascii="Calibri" w:hAnsi="Calibri"/>
          <w:color w:val="999999"/>
          <w:sz w:val="18"/>
        </w:rPr>
        <w:t>──────────────────────────────────────────────────</w:t>
      </w:r>
    </w:p>
    <w:p>
      <w:pPr>
        <w:spacing w:before="120" w:after="40"/>
      </w:pPr>
      <w:r>
        <w:rPr>
          <w:rFonts w:ascii="Calibri" w:hAnsi="Calibri"/>
          <w:b/>
          <w:color w:val="1F497D"/>
          <w:sz w:val="28"/>
        </w:rPr>
        <w:t>Vanguard: Save, Invest, Retire</w:t>
      </w:r>
    </w:p>
    <w:p>
      <w:pPr>
        <w:spacing w:after="40"/>
      </w:pPr>
      <w:r>
        <w:rPr>
          <w:rFonts w:ascii="Calibri" w:hAnsi="Calibri"/>
          <w:b/>
          <w:sz w:val="22"/>
        </w:rPr>
        <w:t xml:space="preserve">Developer: </w:t>
      </w:r>
      <w:r>
        <w:rPr>
          <w:rFonts w:ascii="Calibri" w:hAnsi="Calibri"/>
          <w:sz w:val="22"/>
        </w:rPr>
        <w:t>The Vanguard Group, Inc.</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Investing, trading, accessing accounts: brokerage, Roth IRA, retirement &amp; more.</w:t>
      </w:r>
    </w:p>
    <w:p>
      <w:pPr>
        <w:spacing w:after="80"/>
      </w:pPr>
      <w:r>
        <w:rPr>
          <w:rFonts w:ascii="Calibri" w:hAnsi="Calibri"/>
          <w:sz w:val="22"/>
        </w:rPr>
        <w:t>Meet the new Vanguard app. We’ve updated and refined our features to make it easier than ever to invest from your mobile device. Along with our sleek new look, you can also log in to your accounts with Fingerprint ID. We’ll be rolling out new updates every few weeks, but if there’s something you want us to build, you can let us know in our Support tab.</w:t>
        <w:br/>
        <w:br/>
      </w:r>
      <w:r>
        <w:rPr>
          <w:rFonts w:ascii="Calibri" w:hAnsi="Calibri"/>
          <w:sz w:val="22"/>
        </w:rPr>
        <w:t>Use the app to do the following (some features may not be available for employer-sponsored plans):</w:t>
        <w:br/>
        <w:br/>
      </w:r>
      <w:r>
        <w:rPr>
          <w:rFonts w:ascii="Calibri" w:hAnsi="Calibri"/>
          <w:sz w:val="22"/>
        </w:rPr>
        <w:t>• Access an overview of your accounts to check your total assets and balances.</w:t>
        <w:br/>
        <w:br/>
      </w:r>
      <w:r>
        <w:rPr>
          <w:rFonts w:ascii="Calibri" w:hAnsi="Calibri"/>
          <w:sz w:val="22"/>
        </w:rPr>
        <w:t>• Dive deeper to track your account performance, cost basis details, or day change information for each of your holdings.</w:t>
        <w:br/>
        <w:br/>
      </w:r>
      <w:r>
        <w:rPr>
          <w:rFonts w:ascii="Calibri" w:hAnsi="Calibri"/>
          <w:sz w:val="22"/>
        </w:rPr>
        <w:t>• Make trades, deposit checks directly into your accounts, and review your transaction history.</w:t>
        <w:br/>
        <w:br/>
      </w:r>
      <w:r>
        <w:rPr>
          <w:rFonts w:ascii="Calibri" w:hAnsi="Calibri"/>
          <w:sz w:val="22"/>
        </w:rPr>
        <w:t>• Find help, update your login preferences, and leave feedback via our Support tab.</w:t>
        <w:br/>
        <w:br/>
      </w:r>
      <w:r>
        <w:rPr>
          <w:rFonts w:ascii="Calibri" w:hAnsi="Calibri"/>
          <w:sz w:val="22"/>
        </w:rPr>
        <w:t>Disclosures</w:t>
        <w:br/>
        <w:br/>
      </w:r>
      <w:r>
        <w:rPr>
          <w:rFonts w:ascii="Calibri" w:hAnsi="Calibri"/>
          <w:sz w:val="22"/>
        </w:rPr>
        <w:t>Vanguard funds not held in a brokerage account are held by The Vanguard Group, Inc., and are not protected by SIPC. Brokerage assets are held by Vanguard Brokerage Services, a division of Vanguard Marketing Corporation, member FINRA and SIPC.</w:t>
        <w:br/>
        <w:br/>
      </w:r>
      <w:r>
        <w:rPr>
          <w:rFonts w:ascii="Calibri" w:hAnsi="Calibri"/>
          <w:sz w:val="22"/>
        </w:rPr>
        <w:t>Images are for illustrative purposes only.</w:t>
        <w:br/>
        <w:br/>
      </w:r>
      <w:r>
        <w:rPr>
          <w:rFonts w:ascii="Calibri" w:hAnsi="Calibri"/>
          <w:sz w:val="22"/>
        </w:rPr>
        <w:t>Android is a trademark of Google Inc.</w:t>
        <w:br/>
        <w:br/>
      </w:r>
      <w:r>
        <w:rPr>
          <w:rFonts w:ascii="Calibri" w:hAnsi="Calibri"/>
          <w:sz w:val="22"/>
        </w:rPr>
        <w:t>© 2021 The Vanguard Group, Inc. All rights reserved. Vanguard Marketing Corporation, Distributor of the Vanguard Funds.</w:t>
      </w:r>
    </w:p>
    <w:p>
      <w:pPr>
        <w:spacing w:before="80" w:after="0"/>
      </w:pPr>
      <w:r>
        <w:rPr>
          <w:rFonts w:ascii="Calibri" w:hAnsi="Calibri"/>
          <w:color w:val="999999"/>
          <w:sz w:val="18"/>
        </w:rPr>
        <w:t>──────────────────────────────────────────────────</w:t>
      </w:r>
    </w:p>
    <w:p>
      <w:pPr>
        <w:spacing w:before="120" w:after="40"/>
      </w:pPr>
      <w:r>
        <w:rPr>
          <w:rFonts w:ascii="Calibri" w:hAnsi="Calibri"/>
          <w:b/>
          <w:color w:val="1F497D"/>
          <w:sz w:val="28"/>
        </w:rPr>
        <w:t>thinkorswim Mobile: Trading</w:t>
      </w:r>
    </w:p>
    <w:p>
      <w:pPr>
        <w:spacing w:after="40"/>
      </w:pPr>
      <w:r>
        <w:rPr>
          <w:rFonts w:ascii="Calibri" w:hAnsi="Calibri"/>
          <w:b/>
          <w:sz w:val="22"/>
        </w:rPr>
        <w:t xml:space="preserve">Developer: </w:t>
      </w:r>
      <w:r>
        <w:rPr>
          <w:rFonts w:ascii="Calibri" w:hAnsi="Calibri"/>
          <w:sz w:val="22"/>
        </w:rPr>
        <w:t>The Charles Schwab Corporation</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Level up and download thinkorswim mobile and hold the markets in your hands.</w:t>
      </w:r>
    </w:p>
    <w:p>
      <w:pPr>
        <w:spacing w:after="80"/>
      </w:pPr>
      <w:r>
        <w:rPr>
          <w:rFonts w:ascii="Calibri" w:hAnsi="Calibri"/>
          <w:sz w:val="22"/>
        </w:rPr>
        <w:t xml:space="preserve">Put the power of thinkorswim® in your pocket with our trading app. Manage positions; find quotes, charts, and studies; get support; and place trades easily and securely — right from your phone or tablet. Access products like stocks, options, futures, and forex, or try out new strategies with our paper trading feature, paperMoney®. </w:t>
        <w:br/>
        <w:br/>
      </w:r>
      <w:r>
        <w:rPr>
          <w:rFonts w:ascii="Calibri" w:hAnsi="Calibri"/>
          <w:sz w:val="22"/>
        </w:rPr>
        <w:t xml:space="preserve">• Create and modify advanced orders and add order conditions quickly and easily. </w:t>
        <w:br/>
        <w:br/>
      </w:r>
      <w:r>
        <w:rPr>
          <w:rFonts w:ascii="Calibri" w:hAnsi="Calibri"/>
          <w:sz w:val="22"/>
        </w:rPr>
        <w:t xml:space="preserve">• Live chat with a trading specialist during support hours—even share your screen without ever leaving the app. </w:t>
        <w:br/>
        <w:br/>
      </w:r>
      <w:r>
        <w:rPr>
          <w:rFonts w:ascii="Calibri" w:hAnsi="Calibri"/>
          <w:sz w:val="22"/>
        </w:rPr>
        <w:t xml:space="preserve">• Live stream programming from our media affiliate, Schwab NetworkTM, and CNBC (U.S., Asia, and Europe), and get company profiles from Trefis to uncover key insights. </w:t>
        <w:br/>
        <w:br/>
      </w:r>
      <w:r>
        <w:rPr>
          <w:rFonts w:ascii="Calibri" w:hAnsi="Calibri"/>
          <w:sz w:val="22"/>
        </w:rPr>
        <w:t xml:space="preserve">• Practice trading strategies with real market data, using paperMoney—without risking a dime. </w:t>
        <w:br/>
        <w:br/>
      </w:r>
      <w:r>
        <w:rPr>
          <w:rFonts w:ascii="Calibri" w:hAnsi="Calibri"/>
          <w:sz w:val="22"/>
        </w:rPr>
        <w:t xml:space="preserve">• Scan multi-touch charts with hundreds of studies. Chart drawings will sync within the thinkorswim suite of platforms. Glance at the past, take a look at the present, and consider potential outcomes when you overlay company and economic events. </w:t>
        <w:br/>
        <w:br/>
      </w:r>
      <w:r>
        <w:rPr>
          <w:rFonts w:ascii="Calibri" w:hAnsi="Calibri"/>
          <w:sz w:val="22"/>
        </w:rPr>
        <w:t xml:space="preserve">• Manage and analyze your positions and view your account balances on all your accounts. </w:t>
        <w:br/>
        <w:br/>
      </w:r>
      <w:r>
        <w:rPr>
          <w:rFonts w:ascii="Calibri" w:hAnsi="Calibri"/>
          <w:sz w:val="22"/>
        </w:rPr>
        <w:t xml:space="preserve">• Track and modify watchlists, orders, and alerts, including saved orders. </w:t>
        <w:br/>
        <w:br/>
      </w:r>
      <w:r>
        <w:rPr>
          <w:rFonts w:ascii="Calibri" w:hAnsi="Calibri"/>
          <w:sz w:val="22"/>
        </w:rPr>
        <w:t>• Check out our expanding library of educational videos.</w:t>
        <w:br/>
        <w:br/>
      </w:r>
      <w:r>
        <w:rPr>
          <w:rFonts w:ascii="Calibri" w:hAnsi="Calibri"/>
          <w:sz w:val="22"/>
        </w:rPr>
        <w:t>Symbols and price and volume data shown here are for illustrative purposes only, and do not constitute a recommendation by Schwab to buy or sell a particular security.</w:t>
        <w:br/>
        <w:br/>
      </w:r>
      <w:r>
        <w:rPr>
          <w:rFonts w:ascii="Calibri" w:hAnsi="Calibri"/>
          <w:sz w:val="22"/>
        </w:rPr>
        <w:t>thinkorswim mobile requires a wireless signal or mobile connection. System availability and response times are subject to market conditions and your mobile connection limitations. Functionality may vary by operating system and/or device.</w:t>
        <w:br/>
        <w:br/>
      </w:r>
      <w:r>
        <w:rPr>
          <w:rFonts w:ascii="Calibri" w:hAnsi="Calibri"/>
          <w:sz w:val="22"/>
        </w:rPr>
        <w:t>Investing involves risk, including loss of principal, and for some products and strategies, loss of more than your initial investment.</w:t>
        <w:br/>
        <w:br/>
      </w:r>
      <w:r>
        <w:rPr>
          <w:rFonts w:ascii="Calibri" w:hAnsi="Calibri"/>
          <w:sz w:val="22"/>
        </w:rPr>
        <w:t>The paperMoney® software application is provided for educational purposes only, and allows users to engage in simulated trading with hypothetical funds using live market data. Market activity, trade executions, transaction costs, and other elements presented in paperMoney are simulations only. Simulated performance does not ensure success in a live environment.</w:t>
        <w:br/>
        <w:br/>
      </w:r>
      <w:r>
        <w:rPr>
          <w:rFonts w:ascii="Calibri" w:hAnsi="Calibri"/>
          <w:sz w:val="22"/>
        </w:rPr>
        <w:t>Schwab Network is brought to you by Charles Schwab Media Productions Company ("CSMPC"). CSMPC, Charles Schwab Futures and Forex LLC,  and Charles Schwab &amp; Co., Inc. are separate but affiliated subsidiaries of The Charles Schwab Corporation. CSMPC is not a financial advisor, registered investment advisor, broker-dealer, or futures commission merchant.</w:t>
        <w:br/>
        <w:br/>
      </w:r>
      <w:r>
        <w:rPr>
          <w:rFonts w:ascii="Calibri" w:hAnsi="Calibri"/>
          <w:sz w:val="22"/>
        </w:rPr>
        <w:t>Trefis information provided by Insight Guru, a separate, unaffiliated firm. Stock prices are impacted by numerous factors, and estimates of prices in the future are not guaranteed.</w:t>
        <w:br/>
        <w:br/>
      </w:r>
      <w:r>
        <w:rPr>
          <w:rFonts w:ascii="Calibri" w:hAnsi="Calibri"/>
          <w:sz w:val="22"/>
        </w:rPr>
        <w:t>Past performance is no guarantee of future results. Future returns and the achievement of stated goals are not guaranteed, and a loss of principle may occur.</w:t>
        <w:br/>
        <w:br/>
      </w:r>
      <w:r>
        <w:rPr>
          <w:rFonts w:ascii="Calibri" w:hAnsi="Calibri"/>
          <w:sz w:val="22"/>
        </w:rPr>
        <w:t>Futures and futures options trading involves substantial risk and is not suitable for all investors. Please read the Risk Disclosure Statement for Futures and Options prior to trading futures products.</w:t>
        <w:br/>
        <w:br/>
      </w:r>
      <w:r>
        <w:rPr>
          <w:rFonts w:ascii="Calibri" w:hAnsi="Calibri"/>
          <w:sz w:val="22"/>
        </w:rPr>
        <w:t>Futures and futures options trading services provided by Charles Schwab Futures and Forex LLC. Trading privileges subject to review and approval. Not all clients will qualify.</w:t>
        <w:br/>
        <w:br/>
      </w:r>
      <w:r>
        <w:rPr>
          <w:rFonts w:ascii="Calibri" w:hAnsi="Calibri"/>
          <w:sz w:val="22"/>
        </w:rPr>
        <w:t>Charles Schwab &amp; Co., Inc. ("Schwab"), Charles Schwab Futures and Forex LLC ("Schwab Futures and Forex"), and Charles Schwab Bank ("Schwab Bank”") are separate but affiliated companies and subsidiaries of The Charles Schwab Corporation. Securities brokerage products are offered by Charles Schwab &amp; Co., Inc. (Member SIPC). Schwab Futures and Forex is a CFTC-registered Futures Commission Merchant and a NFA Forex Dealer Member and offers brokerage services for futures, commodities and forex interests. Deposit and lending products and services are offered by Schwab Bank, Member FDIC and an Equal Housing Lender.</w:t>
        <w:br/>
        <w:br/>
      </w:r>
      <w:r>
        <w:rPr>
          <w:rFonts w:ascii="Calibri" w:hAnsi="Calibri"/>
          <w:sz w:val="22"/>
        </w:rPr>
        <w:t>©2025 Charles Schwab &amp; Co., Inc. All rights reserved. (1225-M2X1) (0326-7FE5)</w:t>
      </w:r>
    </w:p>
    <w:p>
      <w:pPr>
        <w:spacing w:before="80" w:after="0"/>
      </w:pPr>
      <w:r>
        <w:rPr>
          <w:rFonts w:ascii="Calibri" w:hAnsi="Calibri"/>
          <w:color w:val="999999"/>
          <w:sz w:val="18"/>
        </w:rPr>
        <w:t>──────────────────────────────────────────────────</w:t>
      </w:r>
    </w:p>
    <w:p>
      <w:pPr>
        <w:spacing w:before="120" w:after="40"/>
      </w:pPr>
      <w:r>
        <w:rPr>
          <w:rFonts w:ascii="Calibri" w:hAnsi="Calibri"/>
          <w:b/>
          <w:color w:val="1F497D"/>
          <w:sz w:val="28"/>
        </w:rPr>
        <w:t>USAA Mobile</w:t>
      </w:r>
    </w:p>
    <w:p>
      <w:pPr>
        <w:spacing w:after="40"/>
      </w:pPr>
      <w:r>
        <w:rPr>
          <w:rFonts w:ascii="Calibri" w:hAnsi="Calibri"/>
          <w:b/>
          <w:sz w:val="22"/>
        </w:rPr>
        <w:t xml:space="preserve">Developer: </w:t>
      </w:r>
      <w:r>
        <w:rPr>
          <w:rFonts w:ascii="Calibri" w:hAnsi="Calibri"/>
          <w:sz w:val="22"/>
        </w:rPr>
        <w:t>USAA</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Convenient, secure access to USAA insurance, banking, and investment accounts.</w:t>
      </w:r>
    </w:p>
    <w:p>
      <w:pPr>
        <w:spacing w:after="80"/>
      </w:pPr>
      <w:r>
        <w:rPr>
          <w:rFonts w:ascii="Calibri" w:hAnsi="Calibri"/>
          <w:sz w:val="22"/>
        </w:rPr>
        <w:t xml:space="preserve">USAA is an organization founded by military members for military members. We understand the unique needs of service members, veterans and their families. </w:t>
        <w:br/>
        <w:br/>
      </w:r>
      <w:r>
        <w:rPr>
          <w:rFonts w:ascii="Calibri" w:hAnsi="Calibri"/>
          <w:sz w:val="22"/>
        </w:rPr>
        <w:t xml:space="preserve">The USAA Mobile App gives you convenient and secure account access from your mobile device. You can manage your finances, insurance and more. With just a few taps, you can do things like transfer money, pay bills and deposit checks. </w:t>
        <w:br/>
        <w:br/>
      </w:r>
      <w:r>
        <w:rPr>
          <w:rFonts w:ascii="Calibri" w:hAnsi="Calibri"/>
          <w:sz w:val="22"/>
        </w:rPr>
        <w:t xml:space="preserve">USAA Mobile App features include:   </w:t>
        <w:br/>
        <w:br/>
      </w:r>
      <w:r>
        <w:rPr>
          <w:rFonts w:ascii="Calibri" w:hAnsi="Calibri"/>
          <w:sz w:val="22"/>
        </w:rPr>
        <w:t xml:space="preserve">-Banking: Pay bills, send money with Zelle®, deposit checks, transfer funds and locate an ATM. </w:t>
        <w:br/>
        <w:br/>
      </w:r>
      <w:r>
        <w:rPr>
          <w:rFonts w:ascii="Calibri" w:hAnsi="Calibri"/>
          <w:sz w:val="22"/>
        </w:rPr>
        <w:t xml:space="preserve">-Insurance: Get an auto ID card, request roadside assistance and report a claim. </w:t>
        <w:br/>
        <w:br/>
      </w:r>
      <w:r>
        <w:rPr>
          <w:rFonts w:ascii="Calibri" w:hAnsi="Calibri"/>
          <w:sz w:val="22"/>
        </w:rPr>
        <w:t xml:space="preserve">-Security: Use a PIN or device biometrics to securely log on to the app. </w:t>
        <w:br/>
        <w:br/>
      </w:r>
      <w:r>
        <w:rPr>
          <w:rFonts w:ascii="Calibri" w:hAnsi="Calibri"/>
          <w:sz w:val="22"/>
        </w:rPr>
        <w:t xml:space="preserve">-Search: Find what you need with smart search and chat. </w:t>
        <w:br/>
        <w:br/>
      </w:r>
      <w:r>
        <w:rPr>
          <w:rFonts w:ascii="Calibri" w:hAnsi="Calibri"/>
          <w:sz w:val="22"/>
        </w:rPr>
        <w:t xml:space="preserve">-Widgets: View your balance and transaction history on your home screen using widgets. </w:t>
        <w:br/>
        <w:br/>
      </w:r>
      <w:r>
        <w:rPr>
          <w:rFonts w:ascii="Calibri" w:hAnsi="Calibri"/>
          <w:sz w:val="22"/>
        </w:rPr>
        <w:t xml:space="preserve">Investments/Insurance: Not a Deposit • Not FDIC Insured • Not Bank Issued, Guaranteed or Underwritten • May Lose Value  </w:t>
        <w:br/>
        <w:br/>
      </w:r>
      <w:r>
        <w:rPr>
          <w:rFonts w:ascii="Calibri" w:hAnsi="Calibri"/>
          <w:sz w:val="22"/>
        </w:rPr>
        <w:t>"USAA Bank" means USAA Federal Savings Bank.</w:t>
        <w:br/>
        <w:br/>
      </w:r>
      <w:r>
        <w:rPr>
          <w:rFonts w:ascii="Calibri" w:hAnsi="Calibri"/>
          <w:sz w:val="22"/>
        </w:rPr>
        <w:t>Bank products offered by USAA Federal Savings Bank, Member FDIC. Credit card, mortgage and other lending products not FDIC-insured.</w:t>
      </w:r>
    </w:p>
    <w:p>
      <w:pPr>
        <w:spacing w:before="80" w:after="0"/>
      </w:pPr>
      <w:r>
        <w:rPr>
          <w:rFonts w:ascii="Calibri" w:hAnsi="Calibri"/>
          <w:color w:val="999999"/>
          <w:sz w:val="18"/>
        </w:rPr>
        <w:t>──────────────────────────────────────────────────</w:t>
      </w:r>
    </w:p>
    <w:p>
      <w:pPr>
        <w:spacing w:before="120" w:after="40"/>
      </w:pPr>
      <w:r>
        <w:rPr>
          <w:rFonts w:ascii="Calibri" w:hAnsi="Calibri"/>
          <w:b/>
          <w:color w:val="1F497D"/>
          <w:sz w:val="28"/>
        </w:rPr>
        <w:t>Amex</w:t>
      </w:r>
    </w:p>
    <w:p>
      <w:pPr>
        <w:spacing w:after="40"/>
      </w:pPr>
      <w:r>
        <w:rPr>
          <w:rFonts w:ascii="Calibri" w:hAnsi="Calibri"/>
          <w:b/>
          <w:sz w:val="22"/>
        </w:rPr>
        <w:t xml:space="preserve">Developer: </w:t>
      </w:r>
      <w:r>
        <w:rPr>
          <w:rFonts w:ascii="Calibri" w:hAnsi="Calibri"/>
          <w:sz w:val="22"/>
        </w:rPr>
        <w:t>American Express</w:t>
      </w:r>
    </w:p>
    <w:p>
      <w:pPr>
        <w:spacing w:after="40"/>
      </w:pPr>
      <w:r>
        <w:rPr>
          <w:rFonts w:ascii="Calibri" w:hAnsi="Calibri"/>
          <w:b/>
          <w:sz w:val="22"/>
        </w:rPr>
        <w:t xml:space="preserve">Tags: </w:t>
      </w:r>
      <w:r>
        <w:rPr>
          <w:rFonts w:ascii="Calibri" w:hAnsi="Calibri"/>
          <w:sz w:val="22"/>
        </w:rPr>
        <w:t>Finance</w:t>
      </w:r>
    </w:p>
    <w:p>
      <w:pPr>
        <w:spacing w:after="80"/>
      </w:pPr>
      <w:r>
        <w:rPr>
          <w:rFonts w:ascii="Calibri" w:hAnsi="Calibri"/>
          <w:b/>
          <w:sz w:val="22"/>
        </w:rPr>
        <w:t xml:space="preserve">Short Description: </w:t>
      </w:r>
      <w:r>
        <w:rPr>
          <w:rFonts w:ascii="Calibri" w:hAnsi="Calibri"/>
          <w:sz w:val="22"/>
        </w:rPr>
        <w:t>Secure Amex Account Access: View Balance, Make Payments, Redeem Rewards &amp; more</w:t>
      </w:r>
    </w:p>
    <w:p>
      <w:pPr>
        <w:spacing w:after="80"/>
      </w:pPr>
      <w:r>
        <w:rPr>
          <w:rFonts w:ascii="Calibri" w:hAnsi="Calibri"/>
          <w:sz w:val="22"/>
        </w:rPr>
        <w:t>The official American Express App for Android allows you to access your Account from anywhere. Track spending &amp; rewards, find offers, review your balance, pay your bill and enjoy features only available in the Amex App. Biometric login (on supported devices), gives you quick, safe and secure access. Make the most of your Membership with the speed, security and convenience of the mobile Amex® App.</w:t>
        <w:br/>
        <w:br/>
      </w:r>
      <w:r>
        <w:rPr>
          <w:rFonts w:ascii="Calibri" w:hAnsi="Calibri"/>
          <w:sz w:val="22"/>
        </w:rPr>
        <w:t>SECURE ACCOUNT MANAGEMENT</w:t>
        <w:br/>
        <w:br/>
      </w:r>
      <w:r>
        <w:rPr>
          <w:rFonts w:ascii="Calibri" w:hAnsi="Calibri"/>
          <w:sz w:val="22"/>
        </w:rPr>
        <w:t>• Enhanced activation experience for you to confirm new Cards and setup your Account.</w:t>
        <w:br/>
        <w:br/>
      </w:r>
      <w:r>
        <w:rPr>
          <w:rFonts w:ascii="Calibri" w:hAnsi="Calibri"/>
          <w:sz w:val="22"/>
        </w:rPr>
        <w:t>• Activate your Credit Card for Google Pay in the Amex App, then simply unlock, tap and pay.</w:t>
        <w:br/>
        <w:br/>
      </w:r>
      <w:r>
        <w:rPr>
          <w:rFonts w:ascii="Calibri" w:hAnsi="Calibri"/>
          <w:sz w:val="22"/>
        </w:rPr>
        <w:t>• Freeze and unfreeze your Credit Card instantly at any time.</w:t>
        <w:br/>
        <w:br/>
      </w:r>
      <w:r>
        <w:rPr>
          <w:rFonts w:ascii="Calibri" w:hAnsi="Calibri"/>
          <w:sz w:val="22"/>
        </w:rPr>
        <w:t>STAY ON TOP OF YOUR SPENDING</w:t>
        <w:br/>
        <w:br/>
      </w:r>
      <w:r>
        <w:rPr>
          <w:rFonts w:ascii="Calibri" w:hAnsi="Calibri"/>
          <w:sz w:val="22"/>
        </w:rPr>
        <w:t>• Check your American Express Account balance, pending transactions and sort charges by amount and date.</w:t>
        <w:br/>
        <w:br/>
      </w:r>
      <w:r>
        <w:rPr>
          <w:rFonts w:ascii="Calibri" w:hAnsi="Calibri"/>
          <w:sz w:val="22"/>
        </w:rPr>
        <w:t>• Go paperless with access to past PDF statements.</w:t>
        <w:br/>
        <w:br/>
      </w:r>
      <w:r>
        <w:rPr>
          <w:rFonts w:ascii="Calibri" w:hAnsi="Calibri"/>
          <w:sz w:val="22"/>
        </w:rPr>
        <w:t>• Turn on AutoPay to pay your Amex bill automatically from your bank account each month.</w:t>
        <w:br/>
        <w:br/>
      </w:r>
      <w:r>
        <w:rPr>
          <w:rFonts w:ascii="Calibri" w:hAnsi="Calibri"/>
          <w:sz w:val="22"/>
        </w:rPr>
        <w:t>• Check your spending power. Enter an amount for an expected purchase and you’ll see if it’ll be approved. Approval based on account status at the time of request</w:t>
        <w:br/>
        <w:br/>
      </w:r>
      <w:r>
        <w:rPr>
          <w:rFonts w:ascii="Calibri" w:hAnsi="Calibri"/>
          <w:sz w:val="22"/>
        </w:rPr>
        <w:t>• Filter transactions to see spending and subtotals for each card on your account. For Basic Card Members Only.</w:t>
        <w:br/>
        <w:br/>
      </w:r>
      <w:r>
        <w:rPr>
          <w:rFonts w:ascii="Calibri" w:hAnsi="Calibri"/>
          <w:sz w:val="22"/>
        </w:rPr>
        <w:t>PROTECTION WITH REAL-TIME ALERTS</w:t>
        <w:br/>
        <w:br/>
      </w:r>
      <w:r>
        <w:rPr>
          <w:rFonts w:ascii="Calibri" w:hAnsi="Calibri"/>
          <w:sz w:val="22"/>
        </w:rPr>
        <w:t>• Turn on purchase alerts to be notified when your Credit Card is charged.</w:t>
        <w:br/>
        <w:br/>
      </w:r>
      <w:r>
        <w:rPr>
          <w:rFonts w:ascii="Calibri" w:hAnsi="Calibri"/>
          <w:sz w:val="22"/>
        </w:rPr>
        <w:t>• Receive instant fraud alerts if suspicious activity is detected.</w:t>
        <w:br/>
        <w:br/>
      </w:r>
      <w:r>
        <w:rPr>
          <w:rFonts w:ascii="Calibri" w:hAnsi="Calibri"/>
          <w:sz w:val="22"/>
        </w:rPr>
        <w:t>• Never miss a payment with payment due reminders.</w:t>
        <w:br/>
        <w:br/>
      </w:r>
      <w:r>
        <w:rPr>
          <w:rFonts w:ascii="Calibri" w:hAnsi="Calibri"/>
          <w:sz w:val="22"/>
        </w:rPr>
        <w:t>• Manage all your notifications in the Amex Account tab.</w:t>
        <w:br/>
        <w:br/>
      </w:r>
      <w:r>
        <w:rPr>
          <w:rFonts w:ascii="Calibri" w:hAnsi="Calibri"/>
          <w:sz w:val="22"/>
        </w:rPr>
        <w:t>EXPLORE REWARDS AND BENEFITS</w:t>
        <w:br/>
        <w:br/>
      </w:r>
      <w:r>
        <w:rPr>
          <w:rFonts w:ascii="Calibri" w:hAnsi="Calibri"/>
          <w:sz w:val="22"/>
        </w:rPr>
        <w:t>• View your Rewards balance and find ways to use Membership Rewards® points* - from gift cards to credits on your statement.</w:t>
        <w:br/>
        <w:br/>
      </w:r>
      <w:r>
        <w:rPr>
          <w:rFonts w:ascii="Calibri" w:hAnsi="Calibri"/>
          <w:sz w:val="22"/>
        </w:rPr>
        <w:t>• Use points to cover your eligible charges via a credit on your Account. *</w:t>
        <w:br/>
        <w:br/>
      </w:r>
      <w:r>
        <w:rPr>
          <w:rFonts w:ascii="Calibri" w:hAnsi="Calibri"/>
          <w:sz w:val="22"/>
        </w:rPr>
        <w:t>• See personalized recommendations for other ways to use points.</w:t>
        <w:br/>
        <w:br/>
      </w:r>
      <w:r>
        <w:rPr>
          <w:rFonts w:ascii="Calibri" w:hAnsi="Calibri"/>
          <w:sz w:val="22"/>
        </w:rPr>
        <w:t>• Refer a friend and earn rewards when friends and family get an American Express Card through your referral. For eligible Card Members only.</w:t>
        <w:br/>
        <w:br/>
      </w:r>
      <w:r>
        <w:rPr>
          <w:rFonts w:ascii="Calibri" w:hAnsi="Calibri"/>
          <w:sz w:val="22"/>
        </w:rPr>
        <w:t>AMEX OFFERS *</w:t>
        <w:br/>
        <w:br/>
      </w:r>
      <w:r>
        <w:rPr>
          <w:rFonts w:ascii="Calibri" w:hAnsi="Calibri"/>
          <w:sz w:val="22"/>
        </w:rPr>
        <w:t>• Discover offers from places you shop, dine, travel and more.</w:t>
        <w:br/>
        <w:br/>
      </w:r>
      <w:r>
        <w:rPr>
          <w:rFonts w:ascii="Calibri" w:hAnsi="Calibri"/>
          <w:sz w:val="22"/>
        </w:rPr>
        <w:t>• Explore a map of nearby offers.</w:t>
        <w:br/>
        <w:br/>
      </w:r>
      <w:r>
        <w:rPr>
          <w:rFonts w:ascii="Calibri" w:hAnsi="Calibri"/>
          <w:sz w:val="22"/>
        </w:rPr>
        <w:t>• Get Amex Offers notifications direct to your device.</w:t>
        <w:br/>
        <w:br/>
      </w:r>
      <w:r>
        <w:rPr>
          <w:rFonts w:ascii="Calibri" w:hAnsi="Calibri"/>
          <w:sz w:val="22"/>
        </w:rPr>
        <w:t>AWARD-WINNING SERVICE</w:t>
        <w:br/>
        <w:br/>
      </w:r>
      <w:r>
        <w:rPr>
          <w:rFonts w:ascii="Calibri" w:hAnsi="Calibri"/>
          <w:sz w:val="22"/>
        </w:rPr>
        <w:t>• We’re here to chat 24/7. Start a chat with us in seconds and revisit conversations any time in the app.</w:t>
        <w:br/>
        <w:br/>
      </w:r>
      <w:r>
        <w:rPr>
          <w:rFonts w:ascii="Calibri" w:hAnsi="Calibri"/>
          <w:sz w:val="22"/>
        </w:rPr>
        <w:t>We’d love to hear from you! Stay in touch with us using our social media pages: Twitter: @AmericanExpress</w:t>
        <w:br/>
        <w:br/>
      </w:r>
      <w:r>
        <w:rPr>
          <w:rFonts w:ascii="Calibri" w:hAnsi="Calibri"/>
          <w:sz w:val="22"/>
        </w:rPr>
        <w:t>Facebook: facebook.com/AmericanExpressUS/</w:t>
        <w:br/>
        <w:br/>
      </w:r>
      <w:r>
        <w:rPr>
          <w:rFonts w:ascii="Calibri" w:hAnsi="Calibri"/>
          <w:sz w:val="22"/>
        </w:rPr>
        <w:t>Instagram: @americanexpress</w:t>
        <w:br/>
        <w:br/>
      </w:r>
      <w:r>
        <w:rPr>
          <w:rFonts w:ascii="Calibri" w:hAnsi="Calibri"/>
          <w:sz w:val="22"/>
        </w:rPr>
        <w:t>Send &amp; Split® enhances the way you send money and split purchases with other Venmo and PayPal users, all in the American Express app.* Now you can pay friends with more flexibility and without the standard Venmo or PayPal credit card fee§. You can also seamlessly split your Amex purchases with others and get paid back directly to your Card as a statement credit. Best Part? You’ll be the one to earn the rewards for the purchase you split. Enrollment Requirement. Terms Apply. § PayPal may charge a fee when sending to non-US recipients.</w:t>
        <w:br/>
        <w:br/>
      </w:r>
      <w:r>
        <w:rPr>
          <w:rFonts w:ascii="Calibri" w:hAnsi="Calibri"/>
          <w:sz w:val="22"/>
        </w:rPr>
        <w:t>The American Express® App and app features are available only for eligible Card accounts in the United States. American Express® prepaid Cards and Cards issued by non-America Express issuers are not eligible.</w:t>
        <w:br/>
        <w:br/>
      </w:r>
      <w:r>
        <w:rPr>
          <w:rFonts w:ascii="Calibri" w:hAnsi="Calibri"/>
          <w:sz w:val="22"/>
        </w:rPr>
        <w:t>To log in, Card Members must have an American Express user ID and password or create one in the app.</w:t>
        <w:br/>
        <w:br/>
      </w:r>
      <w:r>
        <w:rPr>
          <w:rFonts w:ascii="Calibri" w:hAnsi="Calibri"/>
          <w:sz w:val="22"/>
        </w:rPr>
        <w:t>Android, Google Play, and the Google Play logo are trademarks of Google Inc.</w:t>
        <w:br/>
        <w:br/>
      </w:r>
      <w:r>
        <w:rPr>
          <w:rFonts w:ascii="Calibri" w:hAnsi="Calibri"/>
          <w:sz w:val="22"/>
        </w:rPr>
        <w:t>*To see the full Terms and Conditions, copy and paste the following link into your browser and scroll to the bottom of the page: https://amex.co/AmexApp-Terms</w:t>
        <w:br/>
        <w:br/>
      </w:r>
      <w:r>
        <w:rPr>
          <w:rFonts w:ascii="Calibri" w:hAnsi="Calibri"/>
          <w:sz w:val="22"/>
        </w:rPr>
        <w:t xml:space="preserve">For J.D. Power 2024 &amp; 2025 award information, </w:t>
        <w:br/>
        <w:br/>
      </w:r>
      <w:r>
        <w:rPr>
          <w:rFonts w:ascii="Calibri" w:hAnsi="Calibri"/>
          <w:sz w:val="22"/>
        </w:rPr>
        <w:t>visit jdpower.com/awards.</w:t>
      </w:r>
    </w:p>
    <w:p>
      <w:pPr>
        <w:spacing w:before="80" w:after="0"/>
      </w:pPr>
      <w:r>
        <w:rPr>
          <w:rFonts w:ascii="Calibri" w:hAnsi="Calibri"/>
          <w:color w:val="999999"/>
          <w:sz w:val="18"/>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